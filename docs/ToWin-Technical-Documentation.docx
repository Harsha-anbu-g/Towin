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96"/>
        </w:rPr>
        <w:t>ToWin</w:t>
      </w:r>
    </w:p>
    <w:p>
      <w:pPr>
        <w:jc w:val="center"/>
      </w:pPr>
      <w:r>
        <w:rPr>
          <w:color w:val="444444"/>
          <w:sz w:val="40"/>
        </w:rPr>
        <w:t>Technical Documentation</w:t>
      </w:r>
    </w:p>
    <w:p>
      <w:pPr>
        <w:jc w:val="center"/>
      </w:pPr>
      <w:r>
        <w:rPr>
          <w:i/>
          <w:color w:val="777777"/>
          <w:sz w:val="24"/>
        </w:rPr>
        <w:t>Architecture · API · Data Model · Implementation Guide</w:t>
      </w:r>
    </w:p>
    <w:p/>
    <w:p>
      <w:pPr>
        <w:jc w:val="center"/>
      </w:pPr>
      <w:r>
        <w:rPr>
          <w:i/>
          <w:sz w:val="20"/>
        </w:rPr>
        <w:t>Version 1.0 · For engineers, architects, and technical reviewers</w:t>
      </w:r>
    </w:p>
    <w:p>
      <w:r>
        <w:br w:type="page"/>
      </w:r>
    </w:p>
    <w:p>
      <w:pPr>
        <w:pStyle w:val="Heading1"/>
      </w:pPr>
      <w:r>
        <w:rPr>
          <w:color w:val="0F4C81"/>
        </w:rPr>
        <w:t>1. Executive Summary</w:t>
      </w:r>
    </w:p>
    <w:p>
      <w:r>
        <w:rPr>
          <w:b w:val="0"/>
          <w:i w:val="0"/>
        </w:rPr>
        <w:t>ToWin is a web-first social platform that connects elderly people (Elders) with community volunteers (Helpers) for daily assistance, companionship, and trusted service. The differentiator is a Trust Progression Engine that gates every level of contact — text, phone, video, in-person — behind mutual confirmation, ID verification, and emergency-contact notification.</w:t>
      </w:r>
    </w:p>
    <w:p>
      <w:r>
        <w:rPr>
          <w:b w:val="0"/>
          <w:i w:val="0"/>
        </w:rPr>
        <w:t>This document covers the full technical architecture: backend services, frontend application, database schema, security model, third-party integrations, deployment, and module-by-module API contracts.</w:t>
      </w:r>
    </w:p>
    <w:p>
      <w:pPr>
        <w:pStyle w:val="Heading2"/>
      </w:pPr>
      <w:r>
        <w:rPr>
          <w:color w:val="1F4E79"/>
        </w:rPr>
        <w:t>Stack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Java 21, Spring Boot 3.2.5, Hibernate 6, Maven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18 + Flyway migrations</w:t>
            </w:r>
          </w:p>
        </w:tc>
      </w:tr>
      <w:tr>
        <w:tc>
          <w:tcPr>
            <w:tcW w:type="dxa" w:w="4320"/>
          </w:tcPr>
          <w:p>
            <w:r>
              <w:t>Caching / Queue</w:t>
            </w:r>
          </w:p>
        </w:tc>
        <w:tc>
          <w:tcPr>
            <w:tcW w:type="dxa" w:w="4320"/>
          </w:tcPr>
          <w:p>
            <w:r>
              <w:t>Redis (cache), Kafka + Zookeeper (events)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Vite, Axios, React Router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(HS384) + BCrypt, Spring Security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WebSocket (STOMP over SockJS)</w:t>
            </w:r>
          </w:p>
        </w:tc>
      </w:tr>
      <w:tr>
        <w:tc>
          <w:tcPr>
            <w:tcW w:type="dxa" w:w="4320"/>
          </w:tcPr>
          <w:p>
            <w:r>
              <w:t>SMS</w:t>
            </w:r>
          </w:p>
        </w:tc>
        <w:tc>
          <w:tcPr>
            <w:tcW w:type="dxa" w:w="4320"/>
          </w:tcPr>
          <w:p>
            <w:r>
              <w:t>Twilio (SOS alerts, phone OTP)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AWS S3 (profile photos, ID documents)</w:t>
            </w:r>
          </w:p>
        </w:tc>
      </w:tr>
      <w:tr>
        <w:tc>
          <w:tcPr>
            <w:tcW w:type="dxa" w:w="4320"/>
          </w:tcPr>
          <w:p>
            <w:r>
              <w:t>Mobile (planned)</w:t>
            </w:r>
          </w:p>
        </w:tc>
        <w:tc>
          <w:tcPr>
            <w:tcW w:type="dxa" w:w="4320"/>
          </w:tcPr>
          <w:p>
            <w:r>
              <w:t>React Native — reuses the same REST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4C81"/>
        </w:rPr>
        <w:t>2. System Architecture</w:t>
      </w:r>
    </w:p>
    <w:p>
      <w:pPr>
        <w:pStyle w:val="Heading2"/>
      </w:pPr>
      <w:r>
        <w:rPr>
          <w:color w:val="1F4E79"/>
        </w:rPr>
        <w:t>2.1 High-level Topology</w:t>
      </w:r>
    </w:p>
    <w:p>
      <w:r>
        <w:rPr>
          <w:b w:val="0"/>
          <w:i w:val="0"/>
        </w:rPr>
        <w:t>The system follows a classic three-tier architecture with event-driven extensions:</w:t>
      </w:r>
    </w:p>
    <w:p>
      <w:pPr>
        <w:pStyle w:val="ListBullet"/>
      </w:pPr>
      <w:r>
        <w:t>Client tier — React SPA served from Vite dev server (port 5173) or static hosting in production.</w:t>
      </w:r>
    </w:p>
    <w:p>
      <w:pPr>
        <w:pStyle w:val="ListBullet"/>
      </w:pPr>
      <w:r>
        <w:t>API tier — Spring Boot application (port 8080) exposing a RESTful HTTP API under /api/**.</w:t>
      </w:r>
    </w:p>
    <w:p>
      <w:pPr>
        <w:pStyle w:val="ListBullet"/>
      </w:pPr>
      <w:r>
        <w:t>Data tier — PostgreSQL 18 for relational data; Redis for caching; Kafka topic for inter-module events.</w:t>
      </w:r>
    </w:p>
    <w:p>
      <w:pPr>
        <w:pStyle w:val="ListBullet"/>
      </w:pPr>
      <w:r>
        <w:t>External services — Twilio (SMS), AWS S3 (object storage).</w:t>
      </w:r>
    </w:p>
    <w:p>
      <w:pPr>
        <w:pStyle w:val="Heading2"/>
      </w:pPr>
      <w:r>
        <w:rPr>
          <w:color w:val="1F4E79"/>
        </w:rPr>
        <w:t>2.2 Spring Boot Package Layout</w:t>
      </w:r>
    </w:p>
    <w:p>
      <w:r>
        <w:rPr>
          <w:rFonts w:ascii="Consolas" w:hAnsi="Consolas"/>
          <w:color w:val="333333"/>
          <w:sz w:val="18"/>
        </w:rPr>
        <w:t>com.towin</w:t>
        <w:br/>
        <w:t>├── ToWinApplication.java     — main entry point</w:t>
        <w:br/>
        <w:t>├── auth/                     — register, login, JWT issue</w:t>
        <w:br/>
        <w:t>├── profile/                  — elder + helper profiles, photo, location</w:t>
        <w:br/>
        <w:t>├── connection/               — connection request / accept / list</w:t>
        <w:br/>
        <w:t>├── trust/                    — trust progression confirm / pause / log</w:t>
        <w:br/>
        <w:t>├── discovery/                — Haversine-based nearby user search</w:t>
        <w:br/>
        <w:t>├── need/                     — service requests + helper applications</w:t>
        <w:br/>
        <w:t>├── messaging/                — chat messages (gated by trust level)</w:t>
        <w:br/>
        <w:t>├── review/                   — bidirectional star reviews + tags</w:t>
        <w:br/>
        <w:t>├── report/                   — safety reports (flow to admin)</w:t>
        <w:br/>
        <w:t>├── emergency/                — emergency contacts + SOS (Twilio)</w:t>
        <w:br/>
        <w:t>├── admin/                    — moderation, suspension, hard delete</w:t>
        <w:br/>
        <w:t>└── common/                   — security config, exceptions, shared DTOs</w:t>
      </w:r>
    </w:p>
    <w:p>
      <w:pPr>
        <w:pStyle w:val="Heading2"/>
      </w:pPr>
      <w:r>
        <w:rPr>
          <w:color w:val="1F4E79"/>
        </w:rPr>
        <w:t>2.3 React Page Layout</w:t>
      </w:r>
    </w:p>
    <w:p>
      <w:r>
        <w:rPr>
          <w:rFonts w:ascii="Consolas" w:hAnsi="Consolas"/>
          <w:color w:val="333333"/>
          <w:sz w:val="18"/>
        </w:rPr>
        <w:t>frontend/src</w:t>
        <w:br/>
        <w:t>├── pages/</w:t>
        <w:br/>
        <w:t>│   ├── Home.jsx              — landing / marketing page</w:t>
        <w:br/>
        <w:t>│   ├── Login.jsx             — JWT login (redirects ADMIN → /admin)</w:t>
        <w:br/>
        <w:t>│   ├── Register.jsx          — sign up (ELDER / HELPER / BOTH)</w:t>
        <w:br/>
        <w:t>│   ├── ElderDashboard.jsx    — connections, needs, post request</w:t>
        <w:br/>
        <w:t>│   ├── HelperDashboard.jsx   — connections, browse needs, discover</w:t>
        <w:br/>
        <w:t>│   ├── Messages.jsx          — chat thread for one connection</w:t>
        <w:br/>
        <w:t>│   ├── ProfileEdit.jsx       — profile + phone OTP + ID upload</w:t>
        <w:br/>
        <w:t>│   ├── EmergencyContacts.jsx — up to 3 contacts + SOS</w:t>
        <w:br/>
        <w:t>│   └── Admin.jsx             — 5-tab admin panel</w:t>
        <w:br/>
        <w:t>├── components/               — NavBar, TrustJourney, TrustBadge, magic UI</w:t>
        <w:br/>
        <w:t>├── context/                  — AuthContext, ToastContext</w:t>
        <w:br/>
        <w:t>└── api/axios.js              — axios instance + JWT interceptor</w:t>
      </w:r>
    </w:p>
    <w:p>
      <w:r>
        <w:br w:type="page"/>
      </w:r>
    </w:p>
    <w:p>
      <w:pPr>
        <w:pStyle w:val="Heading1"/>
      </w:pPr>
      <w:r>
        <w:rPr>
          <w:color w:val="0F4C81"/>
        </w:rPr>
        <w:t>3. Data Model</w:t>
      </w:r>
    </w:p>
    <w:p>
      <w:pPr>
        <w:pStyle w:val="Heading2"/>
      </w:pPr>
      <w:r>
        <w:rPr>
          <w:color w:val="1F4E79"/>
        </w:rPr>
        <w:t>3.1 Core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Identity, role (ELDER/HELPER/BOTH/ADMIN), trust score, verification, location lat/lng</w:t>
            </w:r>
          </w:p>
        </w:tc>
      </w:tr>
      <w:tr>
        <w:tc>
          <w:tcPr>
            <w:tcW w:type="dxa" w:w="4320"/>
          </w:tcPr>
          <w:p>
            <w:r>
              <w:t>elder_profiles</w:t>
            </w:r>
          </w:p>
        </w:tc>
        <w:tc>
          <w:tcPr>
            <w:tcW w:type="dxa" w:w="4320"/>
          </w:tcPr>
          <w:p>
            <w:r>
              <w:t>Elder-specific: interests, languages, looking_for, bio, photo, name, age</w:t>
            </w:r>
          </w:p>
        </w:tc>
      </w:tr>
      <w:tr>
        <w:tc>
          <w:tcPr>
            <w:tcW w:type="dxa" w:w="4320"/>
          </w:tcPr>
          <w:p>
            <w:r>
              <w:t>helper_profiles</w:t>
            </w:r>
          </w:p>
        </w:tc>
        <w:tc>
          <w:tcPr>
            <w:tcW w:type="dxa" w:w="4320"/>
          </w:tcPr>
          <w:p>
            <w:r>
              <w:t>Helper-specific: skills_offered, availability_days/times, background_check_status, photo, name, age</w:t>
            </w:r>
          </w:p>
        </w:tc>
      </w:tr>
      <w:tr>
        <w:tc>
          <w:tcPr>
            <w:tcW w:type="dxa" w:w="4320"/>
          </w:tcPr>
          <w:p>
            <w:r>
              <w:t>connections</w:t>
            </w:r>
          </w:p>
        </w:tc>
        <w:tc>
          <w:tcPr>
            <w:tcW w:type="dxa" w:w="4320"/>
          </w:tcPr>
          <w:p>
            <w:r>
              <w:t>Pairs of users — user_a, user_b, type (SOCIAL/SERVICE), status, current_trust_level, confirmed_by_a/b flags</w:t>
            </w:r>
          </w:p>
        </w:tc>
      </w:tr>
      <w:tr>
        <w:tc>
          <w:tcPr>
            <w:tcW w:type="dxa" w:w="4320"/>
          </w:tcPr>
          <w:p>
            <w:r>
              <w:t>trust_progression_log</w:t>
            </w:r>
          </w:p>
        </w:tc>
        <w:tc>
          <w:tcPr>
            <w:tcW w:type="dxa" w:w="4320"/>
          </w:tcPr>
          <w:p>
            <w:r>
              <w:t>Audit trail of every level change — from_level, to_level, confirmed_by, note, timestamp</w:t>
            </w:r>
          </w:p>
        </w:tc>
      </w:tr>
      <w:tr>
        <w:tc>
          <w:tcPr>
            <w:tcW w:type="dxa" w:w="4320"/>
          </w:tcPr>
          <w:p>
            <w:r>
              <w:t>needs</w:t>
            </w:r>
          </w:p>
        </w:tc>
        <w:tc>
          <w:tcPr>
            <w:tcW w:type="dxa" w:w="4320"/>
          </w:tcPr>
          <w:p>
            <w:r>
              <w:t>Help requests — title, description, category, urgency, status (OPEN/ASSIGNED/COMPLETED/CANCELLED), location</w:t>
            </w:r>
          </w:p>
        </w:tc>
      </w:tr>
      <w:tr>
        <w:tc>
          <w:tcPr>
            <w:tcW w:type="dxa" w:w="4320"/>
          </w:tcPr>
          <w:p>
            <w:r>
              <w:t>need_applications</w:t>
            </w:r>
          </w:p>
        </w:tc>
        <w:tc>
          <w:tcPr>
            <w:tcW w:type="dxa" w:w="4320"/>
          </w:tcPr>
          <w:p>
            <w:r>
              <w:t>Helper applications — need_id, helper_id, status (PENDING/ACCEPTED/REJECTED)</w:t>
            </w:r>
          </w:p>
        </w:tc>
      </w:tr>
      <w:tr>
        <w:tc>
          <w:tcPr>
            <w:tcW w:type="dxa" w:w="4320"/>
          </w:tcPr>
          <w:p>
            <w:r>
              <w:t>messages</w:t>
            </w:r>
          </w:p>
        </w:tc>
        <w:tc>
          <w:tcPr>
            <w:tcW w:type="dxa" w:w="4320"/>
          </w:tcPr>
          <w:p>
            <w:r>
              <w:t>Per-connection chat — sender, content, type, seen_at, flagged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Bidirectional — reviewer, reviewee, rating 1-5, tags[], comment, safety_concern, need_id (optional)</w:t>
            </w:r>
          </w:p>
        </w:tc>
      </w:tr>
      <w:tr>
        <w:tc>
          <w:tcPr>
            <w:tcW w:type="dxa" w:w="4320"/>
          </w:tcPr>
          <w:p>
            <w:r>
              <w:t>emergency_contacts</w:t>
            </w:r>
          </w:p>
        </w:tc>
        <w:tc>
          <w:tcPr>
            <w:tcW w:type="dxa" w:w="4320"/>
          </w:tcPr>
          <w:p>
            <w:r>
              <w:t>Elder-only — up to 3 per user, name, phone, relationship, inactivity_days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Safety reports — reporter, reported_user, reason, description, status</w:t>
            </w:r>
          </w:p>
        </w:tc>
      </w:tr>
    </w:tbl>
    <w:p>
      <w:pPr>
        <w:pStyle w:val="Heading2"/>
      </w:pPr>
      <w:r>
        <w:rPr>
          <w:color w:val="1F4E79"/>
        </w:rPr>
        <w:t>3.2 PostgreSQL-specific Notes</w:t>
      </w:r>
    </w:p>
    <w:p>
      <w:pPr>
        <w:pStyle w:val="ListBullet"/>
      </w:pPr>
      <w:r>
        <w:t>All enums are declared as native PostgreSQL named enums; Hibernate 6 requires @JdbcTypeCode(SqlTypes.NAMED_ENUM) on entity columns.</w:t>
      </w:r>
    </w:p>
    <w:p>
      <w:pPr>
        <w:pStyle w:val="ListBullet"/>
      </w:pPr>
      <w:r>
        <w:t>TrustLevel is stored as INTEGER (0-6) via TrustLevelConverter for portability and easy range comparisons.</w:t>
      </w:r>
    </w:p>
    <w:p>
      <w:pPr>
        <w:pStyle w:val="ListBullet"/>
      </w:pPr>
      <w:r>
        <w:t>UUID primary keys generated with gen_random_uuid() — no exposed sequential IDs.</w:t>
      </w:r>
    </w:p>
    <w:p>
      <w:pPr>
        <w:pStyle w:val="ListBullet"/>
      </w:pPr>
      <w:r>
        <w:t>Flyway migrations live in src/main/resources/db/migration (V1..V15+ today).</w:t>
      </w:r>
    </w:p>
    <w:p>
      <w:pPr>
        <w:pStyle w:val="Heading2"/>
      </w:pPr>
      <w:r>
        <w:rPr>
          <w:color w:val="1F4E79"/>
        </w:rPr>
        <w:t>3.3 Trust Level Enum</w:t>
      </w:r>
    </w:p>
    <w:p>
      <w:r>
        <w:rPr>
          <w:rFonts w:ascii="Consolas" w:hAnsi="Consolas"/>
          <w:color w:val="333333"/>
          <w:sz w:val="18"/>
        </w:rPr>
        <w:t>public enum TrustLevel {</w:t>
        <w:br/>
        <w:t xml:space="preserve">    DISCOVERED(0), MESSAGING(1), PHONE_CALL(2), VIDEO_CALL(3),</w:t>
        <w:br/>
        <w:t xml:space="preserve">    VERIFIED(4), FIRST_MEET(5), TRUSTED(6);</w:t>
        <w:br/>
        <w:t>}</w:t>
      </w:r>
    </w:p>
    <w:p>
      <w:r>
        <w:br w:type="page"/>
      </w:r>
    </w:p>
    <w:p>
      <w:pPr>
        <w:pStyle w:val="Heading1"/>
      </w:pPr>
      <w:r>
        <w:rPr>
          <w:color w:val="0F4C81"/>
        </w:rPr>
        <w:t>4. Authentication &amp; Security</w:t>
      </w:r>
    </w:p>
    <w:p>
      <w:pPr>
        <w:pStyle w:val="Heading2"/>
      </w:pPr>
      <w:r>
        <w:rPr>
          <w:color w:val="1F4E79"/>
        </w:rPr>
        <w:t>4.1 JWT Flow</w:t>
      </w:r>
    </w:p>
    <w:p>
      <w:r>
        <w:rPr>
          <w:b w:val="0"/>
          <w:i w:val="0"/>
        </w:rPr>
        <w:t>Auth is stateless. Login returns a signed JWT (HS384) with claims: sub (userId), email, role. The token lives 24 hours (configurable via JWT_EXPIRATION_MS).</w:t>
      </w:r>
    </w:p>
    <w:p>
      <w:r>
        <w:rPr>
          <w:rFonts w:ascii="Consolas" w:hAnsi="Consolas"/>
          <w:color w:val="333333"/>
          <w:sz w:val="18"/>
        </w:rPr>
        <w:t>JwtAuthFilter.doFilterInternal</w:t>
        <w:br/>
        <w:t xml:space="preserve">  → parses Authorization: Bearer &lt;token&gt;</w:t>
        <w:br/>
        <w:t xml:space="preserve">  → validates signature + expiry</w:t>
        <w:br/>
        <w:t xml:space="preserve">  → reads userId + role claim</w:t>
        <w:br/>
        <w:t xml:space="preserve">  → puts UsernamePasswordAuthenticationToken in SecurityContext</w:t>
        <w:br/>
        <w:t xml:space="preserve">  → controllers read userId via Authentication.getName()</w:t>
      </w:r>
    </w:p>
    <w:p>
      <w:pPr>
        <w:pStyle w:val="Heading2"/>
      </w:pPr>
      <w:r>
        <w:rPr>
          <w:color w:val="1F4E79"/>
        </w:rPr>
        <w:t>4.2 Role-based Authorization</w:t>
      </w:r>
    </w:p>
    <w:p>
      <w:pPr>
        <w:pStyle w:val="ListBullet"/>
      </w:pPr>
      <w:r>
        <w:t>/api/admin/** — guarded by hasAuthority("ADMIN") at SecurityFilterChain level.</w:t>
      </w:r>
    </w:p>
    <w:p>
      <w:pPr>
        <w:pStyle w:val="ListBullet"/>
      </w:pPr>
      <w:r>
        <w:t>All other /api/** endpoints require any authenticated user; controllers enforce business rules (e.g., is participant of this connection?).</w:t>
      </w:r>
    </w:p>
    <w:p>
      <w:pPr>
        <w:pStyle w:val="ListBullet"/>
      </w:pPr>
      <w:r>
        <w:t>Frontend mirrors with PrivateRoute and AdminRoute guards.</w:t>
      </w:r>
    </w:p>
    <w:p>
      <w:pPr>
        <w:pStyle w:val="Heading2"/>
      </w:pPr>
      <w:r>
        <w:rPr>
          <w:color w:val="1F4E79"/>
        </w:rPr>
        <w:t>4.3 Password &amp; Phone OTP</w:t>
      </w:r>
    </w:p>
    <w:p>
      <w:pPr>
        <w:pStyle w:val="ListBullet"/>
      </w:pPr>
      <w:r>
        <w:t>Passwords hashed with BCrypt (cost 10).</w:t>
      </w:r>
    </w:p>
    <w:p>
      <w:pPr>
        <w:pStyle w:val="ListBullet"/>
      </w:pPr>
      <w:r>
        <w:t>Phone verification: POST /api/profile/phone with 6-digit OTP, sent via Twilio, expires in 10 minutes.</w:t>
      </w:r>
    </w:p>
    <w:p>
      <w:pPr>
        <w:pStyle w:val="ListBullet"/>
      </w:pPr>
      <w:r>
        <w:t>ID document verification: multipart upload to S3, admin reviews from /admin → Verifications tab.</w:t>
      </w:r>
    </w:p>
    <w:p>
      <w:pPr>
        <w:pStyle w:val="Heading2"/>
      </w:pPr>
      <w:r>
        <w:rPr>
          <w:color w:val="1F4E79"/>
        </w:rPr>
        <w:t>4.4 CORS, Headers, Filters</w:t>
      </w:r>
    </w:p>
    <w:p>
      <w:pPr>
        <w:pStyle w:val="ListBullet"/>
      </w:pPr>
      <w:r>
        <w:t>CORS allow-list controlled via cors.allowed-origins (default http://localhost:5173).</w:t>
      </w:r>
    </w:p>
    <w:p>
      <w:pPr>
        <w:pStyle w:val="ListBullet"/>
      </w:pPr>
      <w:r>
        <w:t>Spring Security disables CSRF (stateless API); enables CORS filter; adds JwtAuthFilter before UsernamePasswordAuthenticationFilter.</w:t>
      </w:r>
    </w:p>
    <w:p>
      <w:r>
        <w:br w:type="page"/>
      </w:r>
    </w:p>
    <w:p>
      <w:pPr>
        <w:pStyle w:val="Heading1"/>
      </w:pPr>
      <w:r>
        <w:rPr>
          <w:color w:val="0F4C81"/>
        </w:rPr>
        <w:t>5. Trust Progression Engine</w:t>
      </w:r>
    </w:p>
    <w:p>
      <w:r>
        <w:rPr>
          <w:b w:val="0"/>
          <w:i w:val="0"/>
        </w:rPr>
        <w:t>The trust engine is the core differentiator. Every connection between two users progresses through 7 levels. Each level unlocks specific capabilities; the elder initiates the advance, the helper accepts.</w:t>
      </w:r>
    </w:p>
    <w:p>
      <w:pPr>
        <w:pStyle w:val="Heading2"/>
      </w:pPr>
      <w:r>
        <w:rPr>
          <w:color w:val="1F4E79"/>
        </w:rPr>
        <w:t>5.1 Levels &amp; Unlocks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Unlocks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DISCOVERED</w:t>
            </w:r>
          </w:p>
        </w:tc>
        <w:tc>
          <w:tcPr>
            <w:tcW w:type="dxa" w:w="2880"/>
          </w:tcPr>
          <w:p>
            <w:r>
              <w:t>See profile, trust score, interests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MESSAGING</w:t>
            </w:r>
          </w:p>
        </w:tc>
        <w:tc>
          <w:tcPr>
            <w:tcW w:type="dxa" w:w="2880"/>
          </w:tcPr>
          <w:p>
            <w:r>
              <w:t>Text chat in the app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PHONE_CALL</w:t>
            </w:r>
          </w:p>
        </w:tc>
        <w:tc>
          <w:tcPr>
            <w:tcW w:type="dxa" w:w="2880"/>
          </w:tcPr>
          <w:p>
            <w:r>
              <w:t>Phone numbers auto-shared on connection card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VIDEO_CALL</w:t>
            </w:r>
          </w:p>
        </w:tc>
        <w:tc>
          <w:tcPr>
            <w:tcW w:type="dxa" w:w="2880"/>
          </w:tcPr>
          <w:p>
            <w:r>
              <w:t>Banner prompt to schedule a call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Both have passed ID verification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FIRST_MEET</w:t>
            </w:r>
          </w:p>
        </w:tc>
        <w:tc>
          <w:tcPr>
            <w:tcW w:type="dxa" w:w="2880"/>
          </w:tcPr>
          <w:p>
            <w:r>
              <w:t>Public-place suggestion, emergency contacts notified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TRUSTED</w:t>
            </w:r>
          </w:p>
        </w:tc>
        <w:tc>
          <w:tcPr>
            <w:tcW w:type="dxa" w:w="2880"/>
          </w:tcPr>
          <w:p>
            <w:r>
              <w:t>No restrictions; reviews unlocked</w:t>
            </w:r>
          </w:p>
        </w:tc>
      </w:tr>
    </w:tbl>
    <w:p>
      <w:pPr>
        <w:pStyle w:val="Heading2"/>
      </w:pPr>
      <w:r>
        <w:rPr>
          <w:color w:val="1F4E79"/>
        </w:rPr>
        <w:t>5.2 Advance Logic</w:t>
      </w:r>
    </w:p>
    <w:p>
      <w:r>
        <w:rPr>
          <w:rFonts w:ascii="Consolas" w:hAnsi="Consolas"/>
          <w:color w:val="333333"/>
          <w:sz w:val="18"/>
        </w:rPr>
        <w:t>1. Elder clicks "Advance →"   → confirmedByElder = true</w:t>
        <w:br/>
        <w:t>2. Helper sees "Accept →" CTA → confirmedByHelper = true</w:t>
        <w:br/>
        <w:t>3. When both true → currentTrustLevel = current.next()</w:t>
        <w:br/>
        <w:t xml:space="preserve">   → both confirmation flags reset to false</w:t>
        <w:br/>
        <w:t xml:space="preserve">   → TrustProgressionLog entry written</w:t>
        <w:br/>
        <w:t>4. Side effects:</w:t>
        <w:br/>
        <w:t xml:space="preserve">   - PHONE_CALL  → otherUserPhone exposed in ConnectionResponse</w:t>
        <w:br/>
        <w:t xml:space="preserve">   - FIRST_MEET  → SosService.notifyFirstMeet() → SMS emergency contacts</w:t>
        <w:br/>
        <w:t xml:space="preserve">   - TRUSTED     → recalculate trust scores for both users</w:t>
      </w:r>
    </w:p>
    <w:p>
      <w:pPr>
        <w:pStyle w:val="Heading2"/>
      </w:pPr>
      <w:r>
        <w:rPr>
          <w:color w:val="1F4E79"/>
        </w:rPr>
        <w:t>5.3 Critical Bug Fixed</w:t>
      </w:r>
    </w:p>
    <w:p>
      <w:r>
        <w:rPr>
          <w:b w:val="0"/>
          <w:i/>
        </w:rPr>
        <w:t>Earlier, ConnectionService.respond() auto-set confirmedByUser=true when the elder accepted the request. Combined with the request creation auto-setting confirmedByA=true, both flags arrived at the ACTIVE state already true. The TrustService.confirm() then threw "already confirmed" forever, and the level never advanced.</w:t>
      </w:r>
    </w:p>
    <w:p>
      <w:r>
        <w:rPr>
          <w:b w:val="0"/>
          <w:i/>
        </w:rPr>
        <w:t>Fix: ConnectionService.respond() now resets both flags to false on ACTIVE so the first explicit trust step is the user-driven advance.</w:t>
      </w:r>
    </w:p>
    <w:p>
      <w:r>
        <w:br w:type="page"/>
      </w:r>
    </w:p>
    <w:p>
      <w:pPr>
        <w:pStyle w:val="Heading1"/>
      </w:pPr>
      <w:r>
        <w:rPr>
          <w:color w:val="0F4C81"/>
        </w:rPr>
        <w:t>6. API Reference</w:t>
      </w:r>
    </w:p>
    <w:p>
      <w:r>
        <w:rPr>
          <w:b w:val="0"/>
          <w:i w:val="0"/>
        </w:rPr>
        <w:t>All endpoints are JSON over HTTPS. Authentication header: Authorization: Bearer &lt;jwt&gt;. Base path: /api.</w:t>
      </w:r>
    </w:p>
    <w:p>
      <w:pPr>
        <w:pStyle w:val="Heading2"/>
      </w:pPr>
      <w:r>
        <w:rPr>
          <w:color w:val="1F4E79"/>
        </w:rPr>
        <w:t>6.1 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/auth/register</w:t>
            </w:r>
          </w:p>
        </w:tc>
        <w:tc>
          <w:tcPr>
            <w:tcW w:type="dxa" w:w="2880"/>
          </w:tcPr>
          <w:p>
            <w:r>
              <w:t>Sign up with email + password + role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Returns { token, role, userId }</w:t>
            </w:r>
          </w:p>
        </w:tc>
      </w:tr>
    </w:tbl>
    <w:p>
      <w:pPr>
        <w:pStyle w:val="Heading2"/>
      </w:pPr>
      <w:r>
        <w:rPr>
          <w:color w:val="1F4E79"/>
        </w:rPr>
        <w:t>6.2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/profile/me</w:t>
            </w:r>
          </w:p>
        </w:tc>
        <w:tc>
          <w:tcPr>
            <w:tcW w:type="dxa" w:w="2880"/>
          </w:tcPr>
          <w:p>
            <w:r>
              <w:t>Current user profile + role + verification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/profile/{id}</w:t>
            </w:r>
          </w:p>
        </w:tc>
        <w:tc>
          <w:tcPr>
            <w:tcW w:type="dxa" w:w="2880"/>
          </w:tcPr>
          <w:p>
            <w:r>
              <w:t>Public view of another user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/profile/elder</w:t>
            </w:r>
          </w:p>
        </w:tc>
        <w:tc>
          <w:tcPr>
            <w:tcW w:type="dxa" w:w="2880"/>
          </w:tcPr>
          <w:p>
            <w:r>
              <w:t>Update elder fields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/profile/helper</w:t>
            </w:r>
          </w:p>
        </w:tc>
        <w:tc>
          <w:tcPr>
            <w:tcW w:type="dxa" w:w="2880"/>
          </w:tcPr>
          <w:p>
            <w:r>
              <w:t>Update helper fields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/profile/phone</w:t>
            </w:r>
          </w:p>
        </w:tc>
        <w:tc>
          <w:tcPr>
            <w:tcW w:type="dxa" w:w="2880"/>
          </w:tcPr>
          <w:p>
            <w:r>
              <w:t>Verify phone OTP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/profile/photo</w:t>
            </w:r>
          </w:p>
        </w:tc>
        <w:tc>
          <w:tcPr>
            <w:tcW w:type="dxa" w:w="2880"/>
          </w:tcPr>
          <w:p>
            <w:r>
              <w:t>Multipart photo upload → S3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/profile/location</w:t>
            </w:r>
          </w:p>
        </w:tc>
        <w:tc>
          <w:tcPr>
            <w:tcW w:type="dxa" w:w="2880"/>
          </w:tcPr>
          <w:p>
            <w:r>
              <w:t>Save GPS lat/lng for discovery</w:t>
            </w:r>
          </w:p>
        </w:tc>
      </w:tr>
    </w:tbl>
    <w:p>
      <w:pPr>
        <w:pStyle w:val="Heading2"/>
      </w:pPr>
      <w:r>
        <w:rPr>
          <w:color w:val="1F4E79"/>
        </w:rPr>
        <w:t>6.3 Connections &amp; Trust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/connections</w:t>
            </w:r>
          </w:p>
        </w:tc>
        <w:tc>
          <w:tcPr>
            <w:tcW w:type="dxa" w:w="2880"/>
          </w:tcPr>
          <w:p>
            <w:r>
              <w:t>My active/pending connections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/connections/request</w:t>
            </w:r>
          </w:p>
        </w:tc>
        <w:tc>
          <w:tcPr>
            <w:tcW w:type="dxa" w:w="2880"/>
          </w:tcPr>
          <w:p>
            <w:r>
              <w:t>Send a request (max 10/day)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/connections/{id}/respond</w:t>
            </w:r>
          </w:p>
        </w:tc>
        <w:tc>
          <w:tcPr>
            <w:tcW w:type="dxa" w:w="2880"/>
          </w:tcPr>
          <w:p>
            <w:r>
              <w:t>Accept or decline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/trust/{connId}/confirm</w:t>
            </w:r>
          </w:p>
        </w:tc>
        <w:tc>
          <w:tcPr>
            <w:tcW w:type="dxa" w:w="2880"/>
          </w:tcPr>
          <w:p>
            <w:r>
              <w:t>Advance / accept advance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/trust/{connId}/pause</w:t>
            </w:r>
          </w:p>
        </w:tc>
        <w:tc>
          <w:tcPr>
            <w:tcW w:type="dxa" w:w="2880"/>
          </w:tcPr>
          <w:p>
            <w:r>
              <w:t>Pause progression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/trust/{connId}/status</w:t>
            </w:r>
          </w:p>
        </w:tc>
        <w:tc>
          <w:tcPr>
            <w:tcW w:type="dxa" w:w="2880"/>
          </w:tcPr>
          <w:p>
            <w:r>
              <w:t>Level + log + confirmedBy flags</w:t>
            </w:r>
          </w:p>
        </w:tc>
      </w:tr>
    </w:tbl>
    <w:p>
      <w:pPr>
        <w:pStyle w:val="Heading2"/>
      </w:pPr>
      <w:r>
        <w:rPr>
          <w:color w:val="1F4E79"/>
        </w:rPr>
        <w:t>6.4 Discovery &amp; Needs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/discover/elders</w:t>
            </w:r>
          </w:p>
        </w:tc>
        <w:tc>
          <w:tcPr>
            <w:tcW w:type="dxa" w:w="2880"/>
          </w:tcPr>
          <w:p>
            <w:r>
              <w:t>Helpers — paginated nearby elders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/discover/helpers</w:t>
            </w:r>
          </w:p>
        </w:tc>
        <w:tc>
          <w:tcPr>
            <w:tcW w:type="dxa" w:w="2880"/>
          </w:tcPr>
          <w:p>
            <w:r>
              <w:t>Elders — paginated nearby helpers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/needs</w:t>
            </w:r>
          </w:p>
        </w:tc>
        <w:tc>
          <w:tcPr>
            <w:tcW w:type="dxa" w:w="2880"/>
          </w:tcPr>
          <w:p>
            <w:r>
              <w:t>Elder posts a help request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/needs/mine</w:t>
            </w:r>
          </w:p>
        </w:tc>
        <w:tc>
          <w:tcPr>
            <w:tcW w:type="dxa" w:w="2880"/>
          </w:tcPr>
          <w:p>
            <w:r>
              <w:t>Elder’s own posts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/needs/nearby</w:t>
            </w:r>
          </w:p>
        </w:tc>
        <w:tc>
          <w:tcPr>
            <w:tcW w:type="dxa" w:w="2880"/>
          </w:tcPr>
          <w:p>
            <w:r>
              <w:t>Helpers — open needs nearby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/needs/{id}/apply</w:t>
            </w:r>
          </w:p>
        </w:tc>
        <w:tc>
          <w:tcPr>
            <w:tcW w:type="dxa" w:w="2880"/>
          </w:tcPr>
          <w:p>
            <w:r>
              <w:t>Helper applies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/needs/{id}/apply</w:t>
            </w:r>
          </w:p>
        </w:tc>
        <w:tc>
          <w:tcPr>
            <w:tcW w:type="dxa" w:w="2880"/>
          </w:tcPr>
          <w:p>
            <w:r>
              <w:t>Helper withdraws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/needs/{id}/accept/{helperId}</w:t>
            </w:r>
          </w:p>
        </w:tc>
        <w:tc>
          <w:tcPr>
            <w:tcW w:type="dxa" w:w="2880"/>
          </w:tcPr>
          <w:p>
            <w:r>
              <w:t>Elder accepts one helper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/needs/{id}/complete</w:t>
            </w:r>
          </w:p>
        </w:tc>
        <w:tc>
          <w:tcPr>
            <w:tcW w:type="dxa" w:w="2880"/>
          </w:tcPr>
          <w:p>
            <w:r>
              <w:t>Elder marks done</w:t>
            </w:r>
          </w:p>
        </w:tc>
      </w:tr>
    </w:tbl>
    <w:p>
      <w:pPr>
        <w:pStyle w:val="Heading2"/>
      </w:pPr>
      <w:r>
        <w:rPr>
          <w:color w:val="1F4E79"/>
        </w:rPr>
        <w:t>6.5 Messaging, Reviews, Reports, 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/messages/{connId}</w:t>
            </w:r>
          </w:p>
        </w:tc>
        <w:tc>
          <w:tcPr>
            <w:tcW w:type="dxa" w:w="2880"/>
          </w:tcPr>
          <w:p>
            <w:r>
              <w:t>Paginated, oldest-first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/messages/{connId}</w:t>
            </w:r>
          </w:p>
        </w:tc>
        <w:tc>
          <w:tcPr>
            <w:tcW w:type="dxa" w:w="2880"/>
          </w:tcPr>
          <w:p>
            <w:r>
              <w:t>Send (requires trust ≥ MESSAGING)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/messages/{connId}/seen</w:t>
            </w:r>
          </w:p>
        </w:tc>
        <w:tc>
          <w:tcPr>
            <w:tcW w:type="dxa" w:w="2880"/>
          </w:tcPr>
          <w:p>
            <w:r>
              <w:t>Mark all unread as seen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/reviews</w:t>
            </w:r>
          </w:p>
        </w:tc>
        <w:tc>
          <w:tcPr>
            <w:tcW w:type="dxa" w:w="2880"/>
          </w:tcPr>
          <w:p>
            <w:r>
              <w:t>Submit star + tags + comment (both directions)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/reviews/mine</w:t>
            </w:r>
          </w:p>
        </w:tc>
        <w:tc>
          <w:tcPr>
            <w:tcW w:type="dxa" w:w="2880"/>
          </w:tcPr>
          <w:p>
            <w:r>
              <w:t>Reviews about me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/reviews/given</w:t>
            </w:r>
          </w:p>
        </w:tc>
        <w:tc>
          <w:tcPr>
            <w:tcW w:type="dxa" w:w="2880"/>
          </w:tcPr>
          <w:p>
            <w:r>
              <w:t>Reviews I’ve given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/reports</w:t>
            </w:r>
          </w:p>
        </w:tc>
        <w:tc>
          <w:tcPr>
            <w:tcW w:type="dxa" w:w="2880"/>
          </w:tcPr>
          <w:p>
            <w:r>
              <w:t>File a safety report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/emergency/contacts</w:t>
            </w:r>
          </w:p>
        </w:tc>
        <w:tc>
          <w:tcPr>
            <w:tcW w:type="dxa" w:w="2880"/>
          </w:tcPr>
          <w:p>
            <w:r>
              <w:t>List my contacts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/emergency/contacts</w:t>
            </w:r>
          </w:p>
        </w:tc>
        <w:tc>
          <w:tcPr>
            <w:tcW w:type="dxa" w:w="2880"/>
          </w:tcPr>
          <w:p>
            <w:r>
              <w:t>Add a contact (max 3)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/emergency/sos</w:t>
            </w:r>
          </w:p>
        </w:tc>
        <w:tc>
          <w:tcPr>
            <w:tcW w:type="dxa" w:w="2880"/>
          </w:tcPr>
          <w:p>
            <w:r>
              <w:t>Trigger SMS to all contacts</w:t>
            </w:r>
          </w:p>
        </w:tc>
      </w:tr>
    </w:tbl>
    <w:p>
      <w:pPr>
        <w:pStyle w:val="Heading2"/>
      </w:pPr>
      <w:r>
        <w:rPr>
          <w:color w:val="1F4E79"/>
        </w:rPr>
        <w:t>6.6 Admin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/admin/users</w:t>
            </w:r>
          </w:p>
        </w:tc>
        <w:tc>
          <w:tcPr>
            <w:tcW w:type="dxa" w:w="2880"/>
          </w:tcPr>
          <w:p>
            <w:r>
              <w:t>All users with filters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/admin/users/{id}/suspend</w:t>
            </w:r>
          </w:p>
        </w:tc>
        <w:tc>
          <w:tcPr>
            <w:tcW w:type="dxa" w:w="2880"/>
          </w:tcPr>
          <w:p>
            <w:r>
              <w:t>Soft-disable account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/admin/users/{id}/unsuspend</w:t>
            </w:r>
          </w:p>
        </w:tc>
        <w:tc>
          <w:tcPr>
            <w:tcW w:type="dxa" w:w="2880"/>
          </w:tcPr>
          <w:p>
            <w:r>
              <w:t>Re-enable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/admin/users/{id}</w:t>
            </w:r>
          </w:p>
        </w:tc>
        <w:tc>
          <w:tcPr>
            <w:tcW w:type="dxa" w:w="2880"/>
          </w:tcPr>
          <w:p>
            <w:r>
              <w:t>Hard delete (cascades all data)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/admin/reviews/{id}</w:t>
            </w:r>
          </w:p>
        </w:tc>
        <w:tc>
          <w:tcPr>
            <w:tcW w:type="dxa" w:w="2880"/>
          </w:tcPr>
          <w:p>
            <w:r>
              <w:t>Remove a review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/admin/reports/{id}</w:t>
            </w:r>
          </w:p>
        </w:tc>
        <w:tc>
          <w:tcPr>
            <w:tcW w:type="dxa" w:w="2880"/>
          </w:tcPr>
          <w:p>
            <w:r>
              <w:t>Close a report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/admin/verifications/{userId}/approve</w:t>
            </w:r>
          </w:p>
        </w:tc>
        <w:tc>
          <w:tcPr>
            <w:tcW w:type="dxa" w:w="2880"/>
          </w:tcPr>
          <w:p>
            <w:r>
              <w:t>Approve 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/admin/verifications/{userId}/reject</w:t>
            </w:r>
          </w:p>
        </w:tc>
        <w:tc>
          <w:tcPr>
            <w:tcW w:type="dxa" w:w="2880"/>
          </w:tcPr>
          <w:p>
            <w:r>
              <w:t>Reject + delete ID from S3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4C81"/>
        </w:rPr>
        <w:t>7. Discovery Algorithm</w:t>
      </w:r>
    </w:p>
    <w:p>
      <w:r>
        <w:rPr>
          <w:b w:val="0"/>
          <w:i w:val="0"/>
        </w:rPr>
        <w:t>Discovery uses the Haversine formula to find users within a configurable radius (default 25 km).</w:t>
      </w:r>
    </w:p>
    <w:p>
      <w:pPr>
        <w:pStyle w:val="Heading3"/>
      </w:pPr>
      <w:r>
        <w:t>Inputs</w:t>
      </w:r>
    </w:p>
    <w:p>
      <w:pPr>
        <w:pStyle w:val="ListBullet"/>
      </w:pPr>
      <w:r>
        <w:t>Requesting user’s lat/lng (saved on dashboard load from browser Geolocation API).</w:t>
      </w:r>
    </w:p>
    <w:p>
      <w:pPr>
        <w:pStyle w:val="ListBullet"/>
      </w:pPr>
      <w:r>
        <w:t>Optional filters: language, interest, page (default 25 results/page).</w:t>
      </w:r>
    </w:p>
    <w:p>
      <w:pPr>
        <w:pStyle w:val="Heading3"/>
      </w:pPr>
      <w:r>
        <w:t>Process</w:t>
      </w:r>
    </w:p>
    <w:p>
      <w:pPr>
        <w:pStyle w:val="ListBullet"/>
      </w:pPr>
      <w:r>
        <w:t>Repository pulls all active users with non-null location (opposite role).</w:t>
      </w:r>
    </w:p>
    <w:p>
      <w:pPr>
        <w:pStyle w:val="ListBullet"/>
      </w:pPr>
      <w:r>
        <w:t>Service iterates, computes distance via Haversine, filters by radius, sorts ascending.</w:t>
      </w:r>
    </w:p>
    <w:p>
      <w:pPr>
        <w:pStyle w:val="ListBullet"/>
      </w:pPr>
      <w:r>
        <w:t>Results cached with Spring @Cacheable for key (userId, radius, language, interest, page) — invalidated on profile update.</w:t>
      </w:r>
    </w:p>
    <w:p>
      <w:pPr>
        <w:pStyle w:val="Heading3"/>
      </w:pPr>
      <w:r>
        <w:t>Result Fields</w:t>
      </w:r>
    </w:p>
    <w:p>
      <w:r>
        <w:rPr>
          <w:rFonts w:ascii="Consolas" w:hAnsi="Consolas"/>
          <w:color w:val="333333"/>
          <w:sz w:val="18"/>
        </w:rPr>
        <w:t>DiscoveredUserResponse {</w:t>
        <w:br/>
        <w:t xml:space="preserve">  userId, name, photoUrl, bio, age,</w:t>
        <w:br/>
        <w:t xml:space="preserve">  interests[], languages[], city,</w:t>
        <w:br/>
        <w:t xml:space="preserve">  trustScore, distanceKm</w:t>
        <w:br/>
        <w:t>}</w:t>
      </w:r>
    </w:p>
    <w:p>
      <w:r>
        <w:br w:type="page"/>
      </w:r>
    </w:p>
    <w:p>
      <w:pPr>
        <w:pStyle w:val="Heading1"/>
      </w:pPr>
      <w:r>
        <w:rPr>
          <w:color w:val="0F4C81"/>
        </w:rPr>
        <w:t>8. Messaging &amp; Real-time</w:t>
      </w:r>
    </w:p>
    <w:p>
      <w:pPr>
        <w:pStyle w:val="Heading2"/>
      </w:pPr>
      <w:r>
        <w:rPr>
          <w:color w:val="1F4E79"/>
        </w:rPr>
        <w:t>8.1 Persistence</w:t>
      </w:r>
    </w:p>
    <w:p>
      <w:pPr>
        <w:pStyle w:val="ListBullet"/>
      </w:pPr>
      <w:r>
        <w:t>Messages tied to a Connection (FK). Ordered by createdAt ASC.</w:t>
      </w:r>
    </w:p>
    <w:p>
      <w:pPr>
        <w:pStyle w:val="ListBullet"/>
      </w:pPr>
      <w:r>
        <w:t>Sending blocked unless currentTrustLevel.getValue() ≥ MESSAGING.getValue().</w:t>
      </w:r>
    </w:p>
    <w:p>
      <w:pPr>
        <w:pStyle w:val="Heading2"/>
      </w:pPr>
      <w:r>
        <w:rPr>
          <w:color w:val="1F4E79"/>
        </w:rPr>
        <w:t>8.2 Delivery</w:t>
      </w:r>
    </w:p>
    <w:p>
      <w:pPr>
        <w:pStyle w:val="ListBullet"/>
      </w:pPr>
      <w:r>
        <w:t>Client polls /messages/{connId} every 5 s (simple, reliable).</w:t>
      </w:r>
    </w:p>
    <w:p>
      <w:pPr>
        <w:pStyle w:val="ListBullet"/>
      </w:pPr>
      <w:r>
        <w:t>WebSocket (STOMP over SockJS) endpoint /ws is wired but live push is optional — the polling fallback always works.</w:t>
      </w:r>
    </w:p>
    <w:p>
      <w:pPr>
        <w:pStyle w:val="Heading2"/>
      </w:pPr>
      <w:r>
        <w:rPr>
          <w:color w:val="1F4E79"/>
        </w:rPr>
        <w:t>8.3 Read Receipts &amp; Reports</w:t>
      </w:r>
    </w:p>
    <w:p>
      <w:pPr>
        <w:pStyle w:val="ListBullet"/>
      </w:pPr>
      <w:r>
        <w:t>POST /messages/{connId}/seen marks unread messages with seenAt = now.</w:t>
      </w:r>
    </w:p>
    <w:p>
      <w:pPr>
        <w:pStyle w:val="ListBullet"/>
      </w:pPr>
      <w:r>
        <w:t>Report button in chat header → opens form → POST /reports.</w:t>
      </w:r>
    </w:p>
    <w:p>
      <w:r>
        <w:br w:type="page"/>
      </w:r>
    </w:p>
    <w:p>
      <w:pPr>
        <w:pStyle w:val="Heading1"/>
      </w:pPr>
      <w:r>
        <w:rPr>
          <w:color w:val="0F4C81"/>
        </w:rPr>
        <w:t>9. Emergency &amp; SOS</w:t>
      </w:r>
    </w:p>
    <w:p>
      <w:pPr>
        <w:pStyle w:val="Heading2"/>
      </w:pPr>
      <w:r>
        <w:rPr>
          <w:color w:val="1F4E79"/>
        </w:rPr>
        <w:t>9.1 Contacts</w:t>
      </w:r>
    </w:p>
    <w:p>
      <w:pPr>
        <w:pStyle w:val="ListBullet"/>
      </w:pPr>
      <w:r>
        <w:t>Elders only. Max 3 per user. Fields: name, phone, relationship, inactivity_days (0-30).</w:t>
      </w:r>
    </w:p>
    <w:p>
      <w:pPr>
        <w:pStyle w:val="ListBullet"/>
      </w:pPr>
      <w:r>
        <w:t>Contacts don’t need a platform account; they receive SMS only.</w:t>
      </w:r>
    </w:p>
    <w:p>
      <w:pPr>
        <w:pStyle w:val="Heading2"/>
      </w:pPr>
      <w:r>
        <w:rPr>
          <w:color w:val="1F4E79"/>
        </w:rPr>
        <w:t>9.2 SOS Trigger</w:t>
      </w:r>
    </w:p>
    <w:p>
      <w:pPr>
        <w:pStyle w:val="ListBullet"/>
      </w:pPr>
      <w:r>
        <w:t>Big red button on every screen for elders.</w:t>
      </w:r>
    </w:p>
    <w:p>
      <w:pPr>
        <w:pStyle w:val="ListBullet"/>
      </w:pPr>
      <w:r>
        <w:t>One tap — no confirmation popup.</w:t>
      </w:r>
    </w:p>
    <w:p>
      <w:pPr>
        <w:pStyle w:val="ListBullet"/>
      </w:pPr>
      <w:r>
        <w:t>Sends SMS to all contacts: name pressed emergency help + map link of last known location.</w:t>
      </w:r>
    </w:p>
    <w:p>
      <w:pPr>
        <w:pStyle w:val="ListBullet"/>
      </w:pPr>
      <w:r>
        <w:t>Implementation: SosService.sendSos() → Twilio REST client → DB log of attempt.</w:t>
      </w:r>
    </w:p>
    <w:p>
      <w:pPr>
        <w:pStyle w:val="Heading2"/>
      </w:pPr>
      <w:r>
        <w:rPr>
          <w:color w:val="1F4E79"/>
        </w:rPr>
        <w:t>9.3 Inactivity &amp; First Meet</w:t>
      </w:r>
    </w:p>
    <w:p>
      <w:pPr>
        <w:pStyle w:val="ListBullet"/>
      </w:pPr>
      <w:r>
        <w:t>Inactivity check (background scheduled job — planned) — sends "haven’t been active for N days" SMS.</w:t>
      </w:r>
    </w:p>
    <w:p>
      <w:pPr>
        <w:pStyle w:val="ListBullet"/>
      </w:pPr>
      <w:r>
        <w:t>FIRST_MEET trust level triggers SosService.notifyFirstMeet() automatically.</w:t>
      </w:r>
    </w:p>
    <w:p>
      <w:r>
        <w:br w:type="page"/>
      </w:r>
    </w:p>
    <w:p>
      <w:pPr>
        <w:pStyle w:val="Heading1"/>
      </w:pPr>
      <w:r>
        <w:rPr>
          <w:color w:val="0F4C81"/>
        </w:rPr>
        <w:t>10. Admin Panel</w:t>
      </w:r>
    </w:p>
    <w:p>
      <w:pPr>
        <w:pStyle w:val="Heading2"/>
      </w:pPr>
      <w:r>
        <w:rPr>
          <w:color w:val="1F4E79"/>
        </w:rPr>
        <w:t>10.1 Access</w:t>
      </w:r>
    </w:p>
    <w:p>
      <w:pPr>
        <w:pStyle w:val="ListBullet"/>
      </w:pPr>
      <w:r>
        <w:t>Seeded admin: admin@towin.com (default password: password — change before production).</w:t>
      </w:r>
    </w:p>
    <w:p>
      <w:pPr>
        <w:pStyle w:val="ListBullet"/>
      </w:pPr>
      <w:r>
        <w:t>Login auto-redirects ADMIN role to /admin.</w:t>
      </w:r>
    </w:p>
    <w:p>
      <w:pPr>
        <w:pStyle w:val="Heading2"/>
      </w:pPr>
      <w:r>
        <w:rPr>
          <w:color w:val="1F4E79"/>
        </w:rPr>
        <w:t>10.2 Five Tabs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Shows / Does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List, search, view trust score, suspend / unsuspend / delete</w:t>
            </w:r>
          </w:p>
        </w:tc>
      </w:tr>
      <w:tr>
        <w:tc>
          <w:tcPr>
            <w:tcW w:type="dxa" w:w="4320"/>
          </w:tcPr>
          <w:p>
            <w:r>
              <w:t>Verifications</w:t>
            </w:r>
          </w:p>
        </w:tc>
        <w:tc>
          <w:tcPr>
            <w:tcW w:type="dxa" w:w="4320"/>
          </w:tcPr>
          <w:p>
            <w:r>
              <w:t>Pending ID submissions — approve / reject (rejected files deleted from S3)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Open safety reports — view reporter &amp; reported, close report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All platform reviews — delete inappropriate ones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Connections, needs, messages — admin-level visibility for moderation</w:t>
            </w:r>
          </w:p>
        </w:tc>
      </w:tr>
    </w:tbl>
    <w:p>
      <w:pPr>
        <w:pStyle w:val="Heading2"/>
      </w:pPr>
      <w:r>
        <w:rPr>
          <w:color w:val="1F4E79"/>
        </w:rPr>
        <w:t>10.3 Hard Delete Cascade</w:t>
      </w:r>
    </w:p>
    <w:p>
      <w:r>
        <w:rPr>
          <w:b w:val="0"/>
          <w:i w:val="0"/>
        </w:rPr>
        <w:t>Deleting a user cascades through child entities to avoid orphaned records:</w:t>
      </w:r>
    </w:p>
    <w:p>
      <w:r>
        <w:rPr>
          <w:rFonts w:ascii="Consolas" w:hAnsi="Consolas"/>
          <w:color w:val="333333"/>
          <w:sz w:val="18"/>
        </w:rPr>
        <w:t>messages → reviews → reports → need_applications → needs →</w:t>
        <w:br/>
        <w:t>emergency_contacts → trust_progression_log → connections →</w:t>
        <w:br/>
        <w:t>profiles → user</w:t>
      </w:r>
    </w:p>
    <w:p>
      <w:r>
        <w:br w:type="page"/>
      </w:r>
    </w:p>
    <w:p>
      <w:pPr>
        <w:pStyle w:val="Heading1"/>
      </w:pPr>
      <w:r>
        <w:rPr>
          <w:color w:val="0F4C81"/>
        </w:rPr>
        <w:t>11. Trust Score &amp; Safety</w:t>
      </w:r>
    </w:p>
    <w:p>
      <w:pPr>
        <w:pStyle w:val="Heading2"/>
      </w:pPr>
      <w:r>
        <w:rPr>
          <w:color w:val="1F4E79"/>
        </w:rPr>
        <w:t>11.1 Score Calculation (0-100)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4320"/>
          </w:tcPr>
          <w:p>
            <w:r>
              <w:t>Phone verified</w:t>
            </w:r>
          </w:p>
        </w:tc>
        <w:tc>
          <w:tcPr>
            <w:tcW w:type="dxa" w:w="4320"/>
          </w:tcPr>
          <w:p>
            <w:r>
              <w:t>+10</w:t>
            </w:r>
          </w:p>
        </w:tc>
      </w:tr>
      <w:tr>
        <w:tc>
          <w:tcPr>
            <w:tcW w:type="dxa" w:w="4320"/>
          </w:tcPr>
          <w:p>
            <w:r>
              <w:t>ID verified</w:t>
            </w:r>
          </w:p>
        </w:tc>
        <w:tc>
          <w:tcPr>
            <w:tcW w:type="dxa" w:w="4320"/>
          </w:tcPr>
          <w:p>
            <w:r>
              <w:t>+20</w:t>
            </w:r>
          </w:p>
        </w:tc>
      </w:tr>
      <w:tr>
        <w:tc>
          <w:tcPr>
            <w:tcW w:type="dxa" w:w="4320"/>
          </w:tcPr>
          <w:p>
            <w:r>
              <w:t>Background check (future)</w:t>
            </w:r>
          </w:p>
        </w:tc>
        <w:tc>
          <w:tcPr>
            <w:tcW w:type="dxa" w:w="4320"/>
          </w:tcPr>
          <w:p>
            <w:r>
              <w:t>+20</w:t>
            </w:r>
          </w:p>
        </w:tc>
      </w:tr>
      <w:tr>
        <w:tc>
          <w:tcPr>
            <w:tcW w:type="dxa" w:w="4320"/>
          </w:tcPr>
          <w:p>
            <w:r>
              <w:t>Each completed connection (TRUSTED level)</w:t>
            </w:r>
          </w:p>
        </w:tc>
        <w:tc>
          <w:tcPr>
            <w:tcW w:type="dxa" w:w="4320"/>
          </w:tcPr>
          <w:p>
            <w:r>
              <w:t>+5 (max +25)</w:t>
            </w:r>
          </w:p>
        </w:tc>
      </w:tr>
      <w:tr>
        <w:tc>
          <w:tcPr>
            <w:tcW w:type="dxa" w:w="4320"/>
          </w:tcPr>
          <w:p>
            <w:r>
              <w:t>Each completed service</w:t>
            </w:r>
          </w:p>
        </w:tc>
        <w:tc>
          <w:tcPr>
            <w:tcW w:type="dxa" w:w="4320"/>
          </w:tcPr>
          <w:p>
            <w:r>
              <w:t>+3 (max +15)</w:t>
            </w:r>
          </w:p>
        </w:tc>
      </w:tr>
      <w:tr>
        <w:tc>
          <w:tcPr>
            <w:tcW w:type="dxa" w:w="4320"/>
          </w:tcPr>
          <w:p>
            <w:r>
              <w:t>Average review rating × 2</w:t>
            </w:r>
          </w:p>
        </w:tc>
        <w:tc>
          <w:tcPr>
            <w:tcW w:type="dxa" w:w="4320"/>
          </w:tcPr>
          <w:p>
            <w:r>
              <w:t>+10 max</w:t>
            </w:r>
          </w:p>
        </w:tc>
      </w:tr>
      <w:tr>
        <w:tc>
          <w:tcPr>
            <w:tcW w:type="dxa" w:w="4320"/>
          </w:tcPr>
          <w:p>
            <w:r>
              <w:t>Active &gt; 30 days</w:t>
            </w:r>
          </w:p>
        </w:tc>
        <w:tc>
          <w:tcPr>
            <w:tcW w:type="dxa" w:w="4320"/>
          </w:tcPr>
          <w:p>
            <w:r>
              <w:t>+5</w:t>
            </w:r>
          </w:p>
        </w:tc>
      </w:tr>
      <w:tr>
        <w:tc>
          <w:tcPr>
            <w:tcW w:type="dxa" w:w="4320"/>
          </w:tcPr>
          <w:p>
            <w:r>
              <w:t>Each report received</w:t>
            </w:r>
          </w:p>
        </w:tc>
        <w:tc>
          <w:tcPr>
            <w:tcW w:type="dxa" w:w="4320"/>
          </w:tcPr>
          <w:p>
            <w:r>
              <w:t>−15</w:t>
            </w:r>
          </w:p>
        </w:tc>
      </w:tr>
      <w:tr>
        <w:tc>
          <w:tcPr>
            <w:tcW w:type="dxa" w:w="4320"/>
          </w:tcPr>
          <w:p>
            <w:r>
              <w:t>Declined at FIRST_MEET</w:t>
            </w:r>
          </w:p>
        </w:tc>
        <w:tc>
          <w:tcPr>
            <w:tcW w:type="dxa" w:w="4320"/>
          </w:tcPr>
          <w:p>
            <w:r>
              <w:t>−5</w:t>
            </w:r>
          </w:p>
        </w:tc>
      </w:tr>
    </w:tbl>
    <w:p>
      <w:pPr>
        <w:pStyle w:val="Heading2"/>
      </w:pPr>
      <w:r>
        <w:rPr>
          <w:color w:val="1F4E79"/>
        </w:rPr>
        <w:t>11.2 Score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Unlocks</w:t>
            </w:r>
          </w:p>
        </w:tc>
      </w:tr>
      <w:tr>
        <w:tc>
          <w:tcPr>
            <w:tcW w:type="dxa" w:w="2160"/>
          </w:tcPr>
          <w:p>
            <w:r>
              <w:t>0-30</w:t>
            </w:r>
          </w:p>
        </w:tc>
        <w:tc>
          <w:tcPr>
            <w:tcW w:type="dxa" w:w="2160"/>
          </w:tcPr>
          <w:p>
            <w:r>
              <w:t>New Member</w:t>
            </w:r>
          </w:p>
        </w:tc>
        <w:tc>
          <w:tcPr>
            <w:tcW w:type="dxa" w:w="2160"/>
          </w:tcPr>
          <w:p>
            <w:r>
              <w:t>Grey</w:t>
            </w:r>
          </w:p>
        </w:tc>
        <w:tc>
          <w:tcPr>
            <w:tcW w:type="dxa" w:w="2160"/>
          </w:tcPr>
          <w:p>
            <w:r>
              <w:t>Full progression required</w:t>
            </w:r>
          </w:p>
        </w:tc>
      </w:tr>
      <w:tr>
        <w:tc>
          <w:tcPr>
            <w:tcW w:type="dxa" w:w="2160"/>
          </w:tcPr>
          <w:p>
            <w:r>
              <w:t>31-50</w:t>
            </w:r>
          </w:p>
        </w:tc>
        <w:tc>
          <w:tcPr>
            <w:tcW w:type="dxa" w:w="2160"/>
          </w:tcPr>
          <w:p>
            <w:r>
              <w:t>Getting Started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  <w:tc>
          <w:tcPr>
            <w:tcW w:type="dxa" w:w="2160"/>
          </w:tcPr>
          <w:p>
            <w:r>
              <w:t>Full progression required</w:t>
            </w:r>
          </w:p>
        </w:tc>
      </w:tr>
      <w:tr>
        <w:tc>
          <w:tcPr>
            <w:tcW w:type="dxa" w:w="2160"/>
          </w:tcPr>
          <w:p>
            <w:r>
              <w:t>51-70</w:t>
            </w:r>
          </w:p>
        </w:tc>
        <w:tc>
          <w:tcPr>
            <w:tcW w:type="dxa" w:w="2160"/>
          </w:tcPr>
          <w:p>
            <w:r>
              <w:t>Reliable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Skip MESSAGING with new connections</w:t>
            </w:r>
          </w:p>
        </w:tc>
      </w:tr>
      <w:tr>
        <w:tc>
          <w:tcPr>
            <w:tcW w:type="dxa" w:w="2160"/>
          </w:tcPr>
          <w:p>
            <w:r>
              <w:t>71-90</w:t>
            </w:r>
          </w:p>
        </w:tc>
        <w:tc>
          <w:tcPr>
            <w:tcW w:type="dxa" w:w="2160"/>
          </w:tcPr>
          <w:p>
            <w:r>
              <w:t>Highly Trusted</w:t>
            </w:r>
          </w:p>
        </w:tc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Start at VERIFIED with new connections</w:t>
            </w:r>
          </w:p>
        </w:tc>
      </w:tr>
      <w:tr>
        <w:tc>
          <w:tcPr>
            <w:tcW w:type="dxa" w:w="2160"/>
          </w:tcPr>
          <w:p>
            <w:r>
              <w:t>91-100</w:t>
            </w:r>
          </w:p>
        </w:tc>
        <w:tc>
          <w:tcPr>
            <w:tcW w:type="dxa" w:w="2160"/>
          </w:tcPr>
          <w:p>
            <w:r>
              <w:t>Community Champion</w:t>
            </w:r>
          </w:p>
        </w:tc>
        <w:tc>
          <w:tcPr>
            <w:tcW w:type="dxa" w:w="2160"/>
          </w:tcPr>
          <w:p>
            <w:r>
              <w:t>Purple</w:t>
            </w:r>
          </w:p>
        </w:tc>
        <w:tc>
          <w:tcPr>
            <w:tcW w:type="dxa" w:w="2160"/>
          </w:tcPr>
          <w:p>
            <w:r>
              <w:t>Start at VERIFIED, never skip in-person</w:t>
            </w:r>
          </w:p>
        </w:tc>
      </w:tr>
    </w:tbl>
    <w:p>
      <w:pPr>
        <w:pStyle w:val="Heading2"/>
      </w:pPr>
      <w:r>
        <w:rPr>
          <w:color w:val="1F4E79"/>
        </w:rPr>
        <w:t>11.3 Auto Safety Triggers</w:t>
      </w:r>
    </w:p>
    <w:p>
      <w:pPr>
        <w:pStyle w:val="ListBullet"/>
      </w:pPr>
      <w:r>
        <w:t>Score &lt; 20 → auto-suspend, admin reviews.</w:t>
      </w:r>
    </w:p>
    <w:p>
      <w:pPr>
        <w:pStyle w:val="ListBullet"/>
      </w:pPr>
      <w:r>
        <w:t>3 safety_concern reviews in window → immediate suspension.</w:t>
      </w:r>
    </w:p>
    <w:p>
      <w:pPr>
        <w:pStyle w:val="ListBullet"/>
      </w:pPr>
      <w:r>
        <w:t>Score persists across rebuilt accounts via ID match (planned).</w:t>
      </w:r>
    </w:p>
    <w:p>
      <w:r>
        <w:br w:type="page"/>
      </w:r>
    </w:p>
    <w:p>
      <w:pPr>
        <w:pStyle w:val="Heading1"/>
      </w:pPr>
      <w:r>
        <w:rPr>
          <w:color w:val="0F4C81"/>
        </w:rPr>
        <w:t>12. Event Bus &amp; Caching</w:t>
      </w:r>
    </w:p>
    <w:p>
      <w:pPr>
        <w:pStyle w:val="Heading2"/>
      </w:pPr>
      <w:r>
        <w:rPr>
          <w:color w:val="1F4E79"/>
        </w:rPr>
        <w:t>12.1 Kafka Topics (current)</w:t>
      </w:r>
    </w:p>
    <w:p>
      <w:pPr>
        <w:pStyle w:val="ListBullet"/>
      </w:pPr>
      <w:r>
        <w:t>connection-events — producer in ConnectionService, consumer logs and (future) fans out push notifications.</w:t>
      </w:r>
    </w:p>
    <w:p>
      <w:pPr>
        <w:pStyle w:val="ListBullet"/>
      </w:pPr>
      <w:r>
        <w:t>Event types: REQUEST_SENT, REQUEST_ACCEPTED, REQUEST_DECLINED, TRUST_ADVANCED, NEED_POSTED.</w:t>
      </w:r>
    </w:p>
    <w:p>
      <w:pPr>
        <w:pStyle w:val="Heading2"/>
      </w:pPr>
      <w:r>
        <w:rPr>
          <w:color w:val="1F4E79"/>
        </w:rPr>
        <w:t>12.2 Redis Cache</w:t>
      </w:r>
    </w:p>
    <w:p>
      <w:pPr>
        <w:pStyle w:val="ListBullet"/>
      </w:pPr>
      <w:r>
        <w:t>Discovery results cached with @Cacheable for fast repeated lookups.</w:t>
      </w:r>
    </w:p>
    <w:p>
      <w:pPr>
        <w:pStyle w:val="ListBullet"/>
      </w:pPr>
      <w:r>
        <w:t>Cache key: userId + filters → invalidated on profile location update.</w:t>
      </w:r>
    </w:p>
    <w:p>
      <w:r>
        <w:br w:type="page"/>
      </w:r>
    </w:p>
    <w:p>
      <w:pPr>
        <w:pStyle w:val="Heading1"/>
      </w:pPr>
      <w:r>
        <w:rPr>
          <w:color w:val="0F4C81"/>
        </w:rPr>
        <w:t>13. Running Locally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Java 21 (JDK).</w:t>
      </w:r>
    </w:p>
    <w:p>
      <w:pPr>
        <w:pStyle w:val="ListBullet"/>
      </w:pPr>
      <w:r>
        <w:t>Node 20+.</w:t>
      </w:r>
    </w:p>
    <w:p>
      <w:pPr>
        <w:pStyle w:val="ListBullet"/>
      </w:pPr>
      <w:r>
        <w:t>PostgreSQL 18 running on 5432, user postgres, password 0000 (configurable via .env).</w:t>
      </w:r>
    </w:p>
    <w:p>
      <w:pPr>
        <w:pStyle w:val="ListBullet"/>
      </w:pPr>
      <w:r>
        <w:t>Docker (for Redis, Kafka, Zookeeper).</w:t>
      </w:r>
    </w:p>
    <w:p>
      <w:pPr>
        <w:pStyle w:val="Heading3"/>
      </w:pPr>
      <w:r>
        <w:t>Steps</w:t>
      </w:r>
    </w:p>
    <w:p>
      <w:r>
        <w:rPr>
          <w:rFonts w:ascii="Consolas" w:hAnsi="Consolas"/>
          <w:color w:val="333333"/>
          <w:sz w:val="18"/>
        </w:rPr>
        <w:t># 1. Start infra</w:t>
        <w:br/>
        <w:t>docker compose up redis zookeeper kafka -d</w:t>
        <w:br/>
        <w:br/>
        <w:t># 2. Backend</w:t>
        <w:br/>
        <w:t>cd backend</w:t>
        <w:br/>
        <w:t>./mvnw spring-boot:run</w:t>
        <w:br/>
        <w:br/>
        <w:t># 3. Frontend</w:t>
        <w:br/>
        <w:t>cd frontend</w:t>
        <w:br/>
        <w:t>npm install</w:t>
        <w:br/>
        <w:t>npm run dev</w:t>
        <w:br/>
        <w:br/>
        <w:t># Open http://localhost:5173</w:t>
      </w:r>
    </w:p>
    <w:p>
      <w:pPr>
        <w:pStyle w:val="Heading3"/>
      </w:pPr>
      <w:r>
        <w:t>Environment Variables (.env)</w:t>
      </w:r>
    </w:p>
    <w:p>
      <w:r>
        <w:rPr>
          <w:rFonts w:ascii="Consolas" w:hAnsi="Consolas"/>
          <w:color w:val="333333"/>
          <w:sz w:val="18"/>
        </w:rPr>
        <w:t>DB_USERNAME=postgres</w:t>
        <w:br/>
        <w:t>DB_PASSWORD=0000</w:t>
        <w:br/>
        <w:t>JWT_SECRET=&lt;long-random-string&gt;</w:t>
        <w:br/>
        <w:t>JWT_EXPIRATION_MS=86400000</w:t>
        <w:br/>
        <w:t>CORS_ALLOWED_ORIGINS=http://localhost:5173</w:t>
        <w:br/>
        <w:t>TWILIO_ACCOUNT_SID=...</w:t>
        <w:br/>
        <w:t>TWILIO_AUTH_TOKEN=...</w:t>
        <w:br/>
        <w:t>TWILIO_FROM_NUMBER=+1...</w:t>
        <w:br/>
        <w:t>AWS_ACCESS_KEY=...</w:t>
        <w:br/>
        <w:t>AWS_SECRET_KEY=...</w:t>
        <w:br/>
        <w:t>AWS_S3_BUCKET=towin-uploads</w:t>
      </w:r>
    </w:p>
    <w:p>
      <w:r>
        <w:br w:type="page"/>
      </w:r>
    </w:p>
    <w:p>
      <w:pPr>
        <w:pStyle w:val="Heading1"/>
      </w:pPr>
      <w:r>
        <w:rPr>
          <w:color w:val="0F4C81"/>
        </w:rPr>
        <w:t>14. Implementation Plans (Historical)</w:t>
      </w:r>
    </w:p>
    <w:p>
      <w:pPr>
        <w:pStyle w:val="Heading3"/>
      </w:pPr>
      <w:r>
        <w:t>Plan 1 — Auth + Profiles  ✅</w:t>
      </w:r>
    </w:p>
    <w:p>
      <w:pPr>
        <w:pStyle w:val="ListBullet"/>
      </w:pPr>
      <w:r>
        <w:t>Spring Boot + React scaffolded; PostgreSQL + Flyway; JWT + Spring Security.</w:t>
      </w:r>
    </w:p>
    <w:p>
      <w:pPr>
        <w:pStyle w:val="Heading3"/>
      </w:pPr>
      <w:r>
        <w:t>Plan 2 — Trust Progression Engine  ✅</w:t>
      </w:r>
    </w:p>
    <w:p>
      <w:pPr>
        <w:pStyle w:val="ListBullet"/>
      </w:pPr>
      <w:r>
        <w:t>Connection + TrustProgressionLog entities; TrustService advance/confirm/pause; DiscoveryService Haversine.</w:t>
      </w:r>
    </w:p>
    <w:p>
      <w:pPr>
        <w:pStyle w:val="Heading3"/>
      </w:pPr>
      <w:r>
        <w:t>Plan 3 — Service Mode  ✅</w:t>
      </w:r>
    </w:p>
    <w:p>
      <w:pPr>
        <w:pStyle w:val="ListBullet"/>
      </w:pPr>
      <w:r>
        <w:t>Need + NeedApplication; Kafka producer/consumer; Redis cache.</w:t>
      </w:r>
    </w:p>
    <w:p>
      <w:pPr>
        <w:pStyle w:val="Heading3"/>
      </w:pPr>
      <w:r>
        <w:t>Plan 4 — Messaging + Emergency  ✅</w:t>
      </w:r>
    </w:p>
    <w:p>
      <w:pPr>
        <w:pStyle w:val="ListBullet"/>
      </w:pPr>
      <w:r>
        <w:t>Message entity + repository; WebSocket STOMP; EmergencyContact + Twilio SOS.</w:t>
      </w:r>
    </w:p>
    <w:p>
      <w:pPr>
        <w:pStyle w:val="Heading3"/>
      </w:pPr>
      <w:r>
        <w:t>Plan 5 — Reviews, Trust Score, Reports  ✅</w:t>
      </w:r>
    </w:p>
    <w:p>
      <w:pPr>
        <w:pStyle w:val="ListBullet"/>
      </w:pPr>
      <w:r>
        <w:t>Bidirectional reviews with tags; trust-score recalculation hooks; admin moderation queue.</w:t>
      </w:r>
    </w:p>
    <w:p>
      <w:pPr>
        <w:pStyle w:val="Heading3"/>
      </w:pPr>
      <w:r>
        <w:t>Plan 6 — Verification Polish  ✅</w:t>
      </w:r>
    </w:p>
    <w:p>
      <w:pPr>
        <w:pStyle w:val="ListBullet"/>
      </w:pPr>
      <w:r>
        <w:t>Phone OTP via Twilio; ID document upload to S3; admin approval flow.</w:t>
      </w:r>
    </w:p>
    <w:p>
      <w:pPr>
        <w:pStyle w:val="Heading3"/>
      </w:pPr>
      <w:r>
        <w:t>Plan 7 — Admin Panel  ✅</w:t>
      </w:r>
    </w:p>
    <w:p>
      <w:pPr>
        <w:pStyle w:val="ListBullet"/>
      </w:pPr>
      <w:r>
        <w:t>Five-tab admin UI; hard-delete cascade; ADMIN role + AdminRoute guard.</w:t>
      </w:r>
    </w:p>
    <w:p>
      <w:pPr>
        <w:pStyle w:val="Heading3"/>
      </w:pPr>
      <w:r>
        <w:t>Plan 8 — HCI / Design Polish  ✅</w:t>
      </w:r>
    </w:p>
    <w:p>
      <w:pPr>
        <w:pStyle w:val="ListBullet"/>
      </w:pPr>
      <w:r>
        <w:t>Apple SF Pro typography; MinimalistHero landing; TrustJourney visual progression; Radix slider.</w:t>
      </w:r>
    </w:p>
    <w:p>
      <w:r>
        <w:br w:type="page"/>
      </w:r>
    </w:p>
    <w:p>
      <w:pPr>
        <w:pStyle w:val="Heading1"/>
      </w:pPr>
      <w:r>
        <w:rPr>
          <w:color w:val="0F4C81"/>
        </w:rPr>
        <w:t>15. Known Gaps &amp; Roadmap</w:t>
      </w:r>
    </w:p>
    <w:p>
      <w:pPr>
        <w:pStyle w:val="Heading2"/>
      </w:pPr>
      <w:r>
        <w:rPr>
          <w:color w:val="1F4E79"/>
        </w:rPr>
        <w:t>Backend</w:t>
      </w:r>
    </w:p>
    <w:p>
      <w:pPr>
        <w:pStyle w:val="ListBullet"/>
      </w:pPr>
      <w:r>
        <w:t>Self-delete account API (currently admin-only).</w:t>
      </w:r>
    </w:p>
    <w:p>
      <w:pPr>
        <w:pStyle w:val="ListBullet"/>
      </w:pPr>
      <w:r>
        <w:t>Notification preferences (profile toggles are UI-only).</w:t>
      </w:r>
    </w:p>
    <w:p>
      <w:pPr>
        <w:pStyle w:val="ListBullet"/>
      </w:pPr>
      <w:r>
        <w:t>Location-sharing toggle persistence.</w:t>
      </w:r>
    </w:p>
    <w:p>
      <w:pPr>
        <w:pStyle w:val="ListBullet"/>
      </w:pPr>
      <w:r>
        <w:t>Background scheduler for inactivity SOS.</w:t>
      </w:r>
    </w:p>
    <w:p>
      <w:pPr>
        <w:pStyle w:val="ListBullet"/>
      </w:pPr>
      <w:r>
        <w:t>Trust score auto-recalc on activity threshold.</w:t>
      </w:r>
    </w:p>
    <w:p>
      <w:pPr>
        <w:pStyle w:val="Heading2"/>
      </w:pPr>
      <w:r>
        <w:rPr>
          <w:color w:val="1F4E79"/>
        </w:rPr>
        <w:t>Frontend</w:t>
      </w:r>
    </w:p>
    <w:p>
      <w:pPr>
        <w:pStyle w:val="ListBullet"/>
      </w:pPr>
      <w:r>
        <w:t>Real avatar uploads everywhere (replace Unsplash stock photos in Messages, Profile community strip).</w:t>
      </w:r>
    </w:p>
    <w:p>
      <w:pPr>
        <w:pStyle w:val="ListBullet"/>
      </w:pPr>
      <w:r>
        <w:t>Push notifications (browser + future mobile).</w:t>
      </w:r>
    </w:p>
    <w:p>
      <w:pPr>
        <w:pStyle w:val="ListBullet"/>
      </w:pPr>
      <w:r>
        <w:t>Family dashboard (read-only view for adult children).</w:t>
      </w:r>
    </w:p>
    <w:p>
      <w:pPr>
        <w:pStyle w:val="Heading2"/>
      </w:pPr>
      <w:r>
        <w:rPr>
          <w:color w:val="1F4E79"/>
        </w:rPr>
        <w:t>Mobile</w:t>
      </w:r>
    </w:p>
    <w:p>
      <w:pPr>
        <w:pStyle w:val="ListBullet"/>
      </w:pPr>
      <w:r>
        <w:t>React Native app — reuses the existing REST API; planned Phase 4.</w:t>
      </w:r>
    </w:p>
    <w:p>
      <w:pPr>
        <w:pStyle w:val="Heading2"/>
      </w:pPr>
      <w:r>
        <w:rPr>
          <w:color w:val="1F4E79"/>
        </w:rPr>
        <w:t>Production Hardening</w:t>
      </w:r>
    </w:p>
    <w:p>
      <w:pPr>
        <w:pStyle w:val="ListBullet"/>
      </w:pPr>
      <w:r>
        <w:t>Secrets to Vault / AWS Secrets Manager; rotate JWT_SECRET.</w:t>
      </w:r>
    </w:p>
    <w:p>
      <w:pPr>
        <w:pStyle w:val="ListBullet"/>
      </w:pPr>
      <w:r>
        <w:t>CSP headers + helmet equivalent on the static host.</w:t>
      </w:r>
    </w:p>
    <w:p>
      <w:pPr>
        <w:pStyle w:val="ListBullet"/>
      </w:pPr>
      <w:r>
        <w:t>Rate limiting at API gateway (auth, register, send-request).</w:t>
      </w:r>
    </w:p>
    <w:p>
      <w:pPr>
        <w:pStyle w:val="ListBullet"/>
      </w:pPr>
      <w:r>
        <w:t>Observability — structured logs, Prometheus metrics, Grafana dashboard.</w:t>
      </w:r>
    </w:p>
    <w:p>
      <w:r>
        <w:br w:type="page"/>
      </w:r>
    </w:p>
    <w:p>
      <w:pPr>
        <w:pStyle w:val="Heading1"/>
      </w:pPr>
      <w:r>
        <w:rPr>
          <w:color w:val="0F4C81"/>
        </w:rPr>
        <w:t>16. Future Plans &amp; Roadmap</w:t>
      </w:r>
    </w:p>
    <w:p>
      <w:r>
        <w:rPr>
          <w:b w:val="0"/>
          <w:i w:val="0"/>
        </w:rPr>
        <w:t>Beyond the current MVP and admin panel, the following modules and large ideas are planned. They are grouped into Near-Term (next 6 months), Mid-Term (6-18 months), and Long-Term / Visionary.</w:t>
      </w:r>
    </w:p>
    <w:p>
      <w:pPr>
        <w:pStyle w:val="Heading2"/>
      </w:pPr>
      <w:r>
        <w:rPr>
          <w:color w:val="1F4E79"/>
        </w:rPr>
        <w:t>16.1 Near-Term Modules (Phase 2)</w:t>
      </w:r>
    </w:p>
    <w:p>
      <w:pPr>
        <w:pStyle w:val="Heading3"/>
      </w:pPr>
      <w:r>
        <w:t>Family Dashboard</w:t>
      </w:r>
    </w:p>
    <w:p>
      <w:pPr>
        <w:pStyle w:val="ListBullet"/>
      </w:pPr>
      <w:r>
        <w:t>New role: FAMILY (linked to one or more ELDER accounts).</w:t>
      </w:r>
    </w:p>
    <w:p>
      <w:pPr>
        <w:pStyle w:val="ListBullet"/>
      </w:pPr>
      <w:r>
        <w:t>Read-only view of elder activity, connections, helper reviews, trust scores of helpers.</w:t>
      </w:r>
    </w:p>
    <w:p>
      <w:pPr>
        <w:pStyle w:val="ListBullet"/>
      </w:pPr>
      <w:r>
        <w:t>Receives the same SMS alerts emergency contacts get, plus a richer in-app activity feed.</w:t>
      </w:r>
    </w:p>
    <w:p>
      <w:pPr>
        <w:pStyle w:val="ListBullet"/>
      </w:pPr>
      <w:r>
        <w:t>New endpoint: /api/family/{elderId}/dashboard, gated by mutual consent on both sides.</w:t>
      </w:r>
    </w:p>
    <w:p>
      <w:pPr>
        <w:pStyle w:val="ListBullet"/>
      </w:pPr>
      <w:r>
        <w:t>Subscription model: $5/month per family.</w:t>
      </w:r>
    </w:p>
    <w:p>
      <w:pPr>
        <w:pStyle w:val="Heading3"/>
      </w:pPr>
      <w:r>
        <w:t>In-app Voice &amp; Video Calls</w:t>
      </w:r>
    </w:p>
    <w:p>
      <w:pPr>
        <w:pStyle w:val="ListBullet"/>
      </w:pPr>
      <w:r>
        <w:t>Replace external phone-call exchange with WebRTC voice + video built into the app.</w:t>
      </w:r>
    </w:p>
    <w:p>
      <w:pPr>
        <w:pStyle w:val="ListBullet"/>
      </w:pPr>
      <w:r>
        <w:t>Unlocks at trust levels PHONE_CALL and VIDEO_CALL automatically.</w:t>
      </w:r>
    </w:p>
    <w:p>
      <w:pPr>
        <w:pStyle w:val="ListBullet"/>
      </w:pPr>
      <w:r>
        <w:t>Stack candidate: LiveKit, Daily.co, or self-hosted Janus / mediasoup.</w:t>
      </w:r>
    </w:p>
    <w:p>
      <w:pPr>
        <w:pStyle w:val="ListBullet"/>
      </w:pPr>
      <w:r>
        <w:t>Calls logged for moderation; users can mute / block mid-call.</w:t>
      </w:r>
    </w:p>
    <w:p>
      <w:pPr>
        <w:pStyle w:val="Heading3"/>
      </w:pPr>
      <w:r>
        <w:t>Push Notifications</w:t>
      </w:r>
    </w:p>
    <w:p>
      <w:pPr>
        <w:pStyle w:val="ListBullet"/>
      </w:pPr>
      <w:r>
        <w:t>Web Push (VAPID) + future React Native FCM/APNs.</w:t>
      </w:r>
    </w:p>
    <w:p>
      <w:pPr>
        <w:pStyle w:val="ListBullet"/>
      </w:pPr>
      <w:r>
        <w:t>Triggered by Kafka consumer subscribing to connection-events.</w:t>
      </w:r>
    </w:p>
    <w:p>
      <w:pPr>
        <w:pStyle w:val="ListBullet"/>
      </w:pPr>
      <w:r>
        <w:t>Replaces 5-second polling for messages.</w:t>
      </w:r>
    </w:p>
    <w:p>
      <w:pPr>
        <w:pStyle w:val="Heading3"/>
      </w:pPr>
      <w:r>
        <w:t>Background Check Integration</w:t>
      </w:r>
    </w:p>
    <w:p>
      <w:pPr>
        <w:pStyle w:val="ListBullet"/>
      </w:pPr>
      <w:r>
        <w:t>Helpers can opt in to a paid criminal background check (Checkr or Sterling).</w:t>
      </w:r>
    </w:p>
    <w:p>
      <w:pPr>
        <w:pStyle w:val="ListBullet"/>
      </w:pPr>
      <w:r>
        <w:t>Passed check → +20 trust score points and a visible verified shield.</w:t>
      </w:r>
    </w:p>
    <w:p>
      <w:pPr>
        <w:pStyle w:val="ListBullet"/>
      </w:pPr>
      <w:r>
        <w:t>Status stored on helper_profiles.background_check_status (enum: NONE, PENDING, PASSED, FAILED).</w:t>
      </w:r>
    </w:p>
    <w:p>
      <w:pPr>
        <w:pStyle w:val="Heading3"/>
      </w:pPr>
      <w:r>
        <w:t>Self-Delete Account API</w:t>
      </w:r>
    </w:p>
    <w:p>
      <w:pPr>
        <w:pStyle w:val="ListBullet"/>
      </w:pPr>
      <w:r>
        <w:t>Add DELETE /api/users/me with confirmation token sent by email.</w:t>
      </w:r>
    </w:p>
    <w:p>
      <w:pPr>
        <w:pStyle w:val="ListBullet"/>
      </w:pPr>
      <w:r>
        <w:t>Reuses the same hard-delete cascade as admin delete.</w:t>
      </w:r>
    </w:p>
    <w:p>
      <w:pPr>
        <w:pStyle w:val="ListBullet"/>
      </w:pPr>
      <w:r>
        <w:t>Currently blocked — only admin can delete, by design.</w:t>
      </w:r>
    </w:p>
    <w:p>
      <w:pPr>
        <w:pStyle w:val="Heading3"/>
      </w:pPr>
      <w:r>
        <w:t>Notification &amp; Privacy Preferences Persistence</w:t>
      </w:r>
    </w:p>
    <w:p>
      <w:pPr>
        <w:pStyle w:val="ListBullet"/>
      </w:pPr>
      <w:r>
        <w:t>New user_preferences table — keys for messages, connection_requests, safety_alerts, weekly_digest, share_location, auto_alert_inactivity.</w:t>
      </w:r>
    </w:p>
    <w:p>
      <w:pPr>
        <w:pStyle w:val="ListBullet"/>
      </w:pPr>
      <w:r>
        <w:t>GET/PUT /api/preferences endpoints; frontend toggles now save to backend.</w:t>
      </w:r>
    </w:p>
    <w:p>
      <w:pPr>
        <w:pStyle w:val="Heading2"/>
      </w:pPr>
      <w:r>
        <w:rPr>
          <w:color w:val="1F4E79"/>
        </w:rPr>
        <w:t>16.2 Mid-Term Modules (Phase 3)</w:t>
      </w:r>
    </w:p>
    <w:p>
      <w:pPr>
        <w:pStyle w:val="Heading3"/>
      </w:pPr>
      <w:r>
        <w:t>Daily Check-in Streak</w:t>
      </w:r>
    </w:p>
    <w:p>
      <w:r>
        <w:rPr>
          <w:b w:val="0"/>
          <w:i/>
        </w:rPr>
        <w:t>Inspired by behavioural research that elderly people who keep daily purpose live measurably longer. One-tap "I am here" check-in per day. Builds a streak. Trusted contacts get a quiet signal when a day is missed.</w:t>
      </w:r>
    </w:p>
    <w:p>
      <w:pPr>
        <w:pStyle w:val="ListBullet"/>
      </w:pPr>
      <w:r>
        <w:t>New table: check_ins(user_id, date, streak_count) — unique on (user_id, date).</w:t>
      </w:r>
    </w:p>
    <w:p>
      <w:pPr>
        <w:pStyle w:val="ListBullet"/>
      </w:pPr>
      <w:r>
        <w:t>Backend cron: SOSService.notifyInactivity() runs once per day, scans for users whose streak just broke and sends gentle SMS to one trusted contact.</w:t>
      </w:r>
    </w:p>
    <w:p>
      <w:pPr>
        <w:pStyle w:val="ListBullet"/>
      </w:pPr>
      <w:r>
        <w:t>UI: big check-in button on dashboard; streak badge visible on profile.</w:t>
      </w:r>
    </w:p>
    <w:p>
      <w:pPr>
        <w:pStyle w:val="ListBullet"/>
      </w:pPr>
      <w:r>
        <w:t>Optional emotional prompt with each check-in: "What are you looking forward to today?" stored as journaling data.</w:t>
      </w:r>
    </w:p>
    <w:p>
      <w:pPr>
        <w:pStyle w:val="Heading3"/>
      </w:pPr>
      <w:r>
        <w:t>Neighborhood Groups</w:t>
      </w:r>
    </w:p>
    <w:p>
      <w:pPr>
        <w:pStyle w:val="ListBullet"/>
      </w:pPr>
      <w:r>
        <w:t>Local groups around shared activity (Morning Walkers, Chess Club, Book Circle).</w:t>
      </w:r>
    </w:p>
    <w:p>
      <w:pPr>
        <w:pStyle w:val="ListBullet"/>
      </w:pPr>
      <w:r>
        <w:t>Group has a host (a Trusted user) and inherits the host's trust score floor for joining.</w:t>
      </w:r>
    </w:p>
    <w:p>
      <w:pPr>
        <w:pStyle w:val="ListBullet"/>
      </w:pPr>
      <w:r>
        <w:t>Group chat = a multi-party Connection with its own trust gating.</w:t>
      </w:r>
    </w:p>
    <w:p>
      <w:pPr>
        <w:pStyle w:val="ListBullet"/>
      </w:pPr>
      <w:r>
        <w:t>Discoverable on a map / list view.</w:t>
      </w:r>
    </w:p>
    <w:p>
      <w:pPr>
        <w:pStyle w:val="Heading3"/>
      </w:pPr>
      <w:r>
        <w:t>Group Yoga Sessions</w:t>
      </w:r>
    </w:p>
    <w:p>
      <w:pPr>
        <w:pStyle w:val="ListBullet"/>
      </w:pPr>
      <w:r>
        <w:t>A specialization of Neighborhood Groups — recurring scheduled sessions for elderly wellness.</w:t>
      </w:r>
    </w:p>
    <w:p>
      <w:pPr>
        <w:pStyle w:val="ListBullet"/>
      </w:pPr>
      <w:r>
        <w:t>In-app guided session video (future) for elders who cannot travel.</w:t>
      </w:r>
    </w:p>
    <w:p>
      <w:pPr>
        <w:pStyle w:val="ListBullet"/>
      </w:pPr>
      <w:r>
        <w:t>Same trust gating: must have at least one TRUSTED connection in the group or join through a high-trust host.</w:t>
      </w:r>
    </w:p>
    <w:p>
      <w:pPr>
        <w:pStyle w:val="Heading3"/>
      </w:pPr>
      <w:r>
        <w:t>Skill Exchange</w:t>
      </w:r>
    </w:p>
    <w:p>
      <w:pPr>
        <w:pStyle w:val="ListBullet"/>
      </w:pPr>
      <w:r>
        <w:t>Flip the script: elders also offer skills (tax help, tutoring, cooking lessons, life advice).</w:t>
      </w:r>
    </w:p>
    <w:p>
      <w:pPr>
        <w:pStyle w:val="ListBullet"/>
      </w:pPr>
      <w:r>
        <w:t>New entity: skill_offering — separate from need (which is help requested).</w:t>
      </w:r>
    </w:p>
    <w:p>
      <w:pPr>
        <w:pStyle w:val="ListBullet"/>
      </w:pPr>
      <w:r>
        <w:t>Discovery surfaces both "Helpers near you" and "Elders offering skills near you".</w:t>
      </w:r>
    </w:p>
    <w:p>
      <w:pPr>
        <w:pStyle w:val="Heading3"/>
      </w:pPr>
      <w:r>
        <w:t>Scheduled Companionship (Recurring Visits)</w:t>
      </w:r>
    </w:p>
    <w:p>
      <w:pPr>
        <w:pStyle w:val="ListBullet"/>
      </w:pPr>
      <w:r>
        <w:t>Repeating need with a chosen helper — "James every Tuesday 2pm".</w:t>
      </w:r>
    </w:p>
    <w:p>
      <w:pPr>
        <w:pStyle w:val="ListBullet"/>
      </w:pPr>
      <w:r>
        <w:t>Auto-creates a Need instance every week; helper acknowledges.</w:t>
      </w:r>
    </w:p>
    <w:p>
      <w:pPr>
        <w:pStyle w:val="ListBullet"/>
      </w:pPr>
      <w:r>
        <w:t>Cancellation requires 24-hour notice; missed visits decrease trust score.</w:t>
      </w:r>
    </w:p>
    <w:p>
      <w:pPr>
        <w:pStyle w:val="Heading3"/>
      </w:pPr>
      <w:r>
        <w:t>School Friends Reconnect</w:t>
      </w:r>
    </w:p>
    <w:p>
      <w:pPr>
        <w:pStyle w:val="ListBullet"/>
      </w:pPr>
      <w:r>
        <w:t>New profile fields: school_name, graduation_year, hometown.</w:t>
      </w:r>
    </w:p>
    <w:p>
      <w:pPr>
        <w:pStyle w:val="ListBullet"/>
      </w:pPr>
      <w:r>
        <w:t>Endpoint /api/discover/school-mates matches overlapping school + year ± 3 years.</w:t>
      </w:r>
    </w:p>
    <w:p>
      <w:pPr>
        <w:pStyle w:val="ListBullet"/>
      </w:pPr>
      <w:r>
        <w:t>Trust progression still starts at Level 1 (no shortcuts) — emotional reunion, not skipped safety.</w:t>
      </w:r>
    </w:p>
    <w:p>
      <w:pPr>
        <w:pStyle w:val="ListBullet"/>
      </w:pPr>
      <w:r>
        <w:t>Opt-in flag: profile.openToSchoolReconnect = true/false.</w:t>
      </w:r>
    </w:p>
    <w:p>
      <w:pPr>
        <w:pStyle w:val="Heading3"/>
      </w:pPr>
      <w:r>
        <w:t>Auto-translation Between Languages</w:t>
      </w:r>
    </w:p>
    <w:p>
      <w:pPr>
        <w:pStyle w:val="ListBullet"/>
      </w:pPr>
      <w:r>
        <w:t>Backend integration with DeepL or Google Translate API.</w:t>
      </w:r>
    </w:p>
    <w:p>
      <w:pPr>
        <w:pStyle w:val="ListBullet"/>
      </w:pPr>
      <w:r>
        <w:t>Per-message inline translation when sender and receiver languages differ.</w:t>
      </w:r>
    </w:p>
    <w:p>
      <w:pPr>
        <w:pStyle w:val="ListBullet"/>
      </w:pPr>
      <w:r>
        <w:t>Toggle per conversation; original always retained.</w:t>
      </w:r>
    </w:p>
    <w:p>
      <w:pPr>
        <w:pStyle w:val="Heading3"/>
      </w:pPr>
      <w:r>
        <w:t>Phone-call Onboarding for Tech-Challenged Elders</w:t>
      </w:r>
    </w:p>
    <w:p>
      <w:pPr>
        <w:pStyle w:val="ListBullet"/>
      </w:pPr>
      <w:r>
        <w:t>Elder dials a number → human agent walks them through registration, ID upload, emergency contacts.</w:t>
      </w:r>
    </w:p>
    <w:p>
      <w:pPr>
        <w:pStyle w:val="ListBullet"/>
      </w:pPr>
      <w:r>
        <w:t>Twilio voice + agent-facing CRM panel.</w:t>
      </w:r>
    </w:p>
    <w:p>
      <w:pPr>
        <w:pStyle w:val="ListBullet"/>
      </w:pPr>
      <w:r>
        <w:t>Critical for capturing the demographic that won't self-sign-up.</w:t>
      </w:r>
    </w:p>
    <w:p>
      <w:pPr>
        <w:pStyle w:val="Heading2"/>
      </w:pPr>
      <w:r>
        <w:rPr>
          <w:color w:val="1F4E79"/>
        </w:rPr>
        <w:t>16.3 Long-Term &amp; Visionary</w:t>
      </w:r>
    </w:p>
    <w:p>
      <w:pPr>
        <w:pStyle w:val="Heading3"/>
      </w:pPr>
      <w:r>
        <w:t>Digital Legacy Vault (Death-Triggered Notes)</w:t>
      </w:r>
    </w:p>
    <w:p>
      <w:r>
        <w:rPr>
          <w:b w:val="0"/>
          <w:i/>
        </w:rPr>
        <w:t>A standalone module or sister product. Users record private notes, documents, photos, and voice messages grouped into custom recipient lists. Everything encrypted and locked until death is verified via government-issued certificate (OCR + manual review). Recipients then see only the content addressed to them.</w:t>
      </w:r>
    </w:p>
    <w:p>
      <w:pPr>
        <w:pStyle w:val="ListBullet"/>
      </w:pPr>
      <w:r>
        <w:t>New module: com.towin.legacy with VaultItem, RecipientList, DeathVerification entities.</w:t>
      </w:r>
    </w:p>
    <w:p>
      <w:pPr>
        <w:pStyle w:val="ListBullet"/>
      </w:pPr>
      <w:r>
        <w:t>Client-side encryption (AES-GCM) with key derived from user passphrase; platform stores ciphertext only.</w:t>
      </w:r>
    </w:p>
    <w:p>
      <w:pPr>
        <w:pStyle w:val="ListBullet"/>
      </w:pPr>
      <w:r>
        <w:t>Death verification API: POST /api/legacy/verify-death with multipart upload of certificate.</w:t>
      </w:r>
    </w:p>
    <w:p>
      <w:pPr>
        <w:pStyle w:val="ListBullet"/>
      </w:pPr>
      <w:r>
        <w:t>Per-item second factor: shared passphrase between sender and recipient for the most sensitive items.</w:t>
      </w:r>
    </w:p>
    <w:p>
      <w:pPr>
        <w:pStyle w:val="ListBullet"/>
      </w:pPr>
      <w:r>
        <w:t>Revenue: one-time vault setup fee or annual subscription with storage tier.</w:t>
      </w:r>
    </w:p>
    <w:p>
      <w:pPr>
        <w:pStyle w:val="ListBullet"/>
      </w:pPr>
      <w:r>
        <w:t>Open legal/ethical questions are non-trivial (faked certificates, jurisdictional differences, liability) — will require legal counsel before launch.</w:t>
      </w:r>
    </w:p>
    <w:p>
      <w:pPr>
        <w:pStyle w:val="Heading3"/>
      </w:pPr>
      <w:r>
        <w:t>Digital Soul — AI Agent After Death</w:t>
      </w:r>
    </w:p>
    <w:p>
      <w:r>
        <w:rPr>
          <w:b w:val="0"/>
          <w:i/>
        </w:rPr>
        <w:t>A logical extension of the Legacy Vault. With explicit prior consent, the user's years of platform data — messages, photos, voice samples, behavioural patterns — train a personal AI agent. Family members can text or call the agent after the user has passed.</w:t>
      </w:r>
    </w:p>
    <w:p>
      <w:pPr>
        <w:pStyle w:val="ListBullet"/>
      </w:pPr>
      <w:r>
        <w:t>Agent fine-tuned on user-specific corpus; baseline model is a general LLM.</w:t>
      </w:r>
    </w:p>
    <w:p>
      <w:pPr>
        <w:pStyle w:val="ListBullet"/>
      </w:pPr>
      <w:r>
        <w:t>Trust tiers (Blood Relations, Close Friends, Trusted Only) gate what the agent will share.</w:t>
      </w:r>
    </w:p>
    <w:p>
      <w:pPr>
        <w:pStyle w:val="ListBullet"/>
      </w:pPr>
      <w:r>
        <w:t>Read access to the Legacy Vault — can release financial / property info to pre-approved Blood Relation tier.</w:t>
      </w:r>
    </w:p>
    <w:p>
      <w:pPr>
        <w:pStyle w:val="ListBullet"/>
      </w:pPr>
      <w:r>
        <w:t>Sunset policy (e.g., 1 year live, then archived) configurable by the user.</w:t>
      </w:r>
    </w:p>
    <w:p>
      <w:pPr>
        <w:pStyle w:val="ListBullet"/>
      </w:pPr>
      <w:r>
        <w:t>High ethical bar — explicit opt-in, no override by family, transparent disclosure of AI nature.</w:t>
      </w:r>
    </w:p>
    <w:p>
      <w:pPr>
        <w:pStyle w:val="Heading3"/>
      </w:pPr>
      <w:r>
        <w:t>The Post-Work World — Universal User Base</w:t>
      </w:r>
    </w:p>
    <w:p>
      <w:r>
        <w:rPr>
          <w:b w:val="0"/>
          <w:i/>
        </w:rPr>
        <w:t>Strategic positioning. ToWin's architecture (trust engine, social matching, purpose-driven features) is purpose-built for people who have time, resources, and meaning to find. Today that is the elderly. In an AI-plus-robotics future, that becomes nearly everyone. The platform need not pivot — it expands its audience as the world catches up to its profile of users.</w:t>
      </w:r>
    </w:p>
    <w:p>
      <w:pPr>
        <w:pStyle w:val="ListBullet"/>
      </w:pPr>
      <w:r>
        <w:t>Long-term brand: ToWin is the platform for people who have time to live fully.</w:t>
      </w:r>
    </w:p>
    <w:p>
      <w:pPr>
        <w:pStyle w:val="ListBullet"/>
      </w:pPr>
      <w:r>
        <w:t>No technical change needed for years; the work is in marketing, partnerships, and brand evolution.</w:t>
      </w:r>
    </w:p>
    <w:p>
      <w:pPr>
        <w:pStyle w:val="Heading2"/>
      </w:pPr>
      <w:r>
        <w:rPr>
          <w:color w:val="1F4E79"/>
        </w:rPr>
        <w:t>16.4 Production Hardening (Required Before Public Launch)</w:t>
      </w:r>
    </w:p>
    <w:p>
      <w:pPr>
        <w:pStyle w:val="ListBullet"/>
      </w:pPr>
      <w:r>
        <w:t>Secrets management: rotate JWT_SECRET, move all keys to AWS Secrets Manager or Vault.</w:t>
      </w:r>
    </w:p>
    <w:p>
      <w:pPr>
        <w:pStyle w:val="ListBullet"/>
      </w:pPr>
      <w:r>
        <w:t>Rate limiting at API gateway (auth endpoints, register, connection-request).</w:t>
      </w:r>
    </w:p>
    <w:p>
      <w:pPr>
        <w:pStyle w:val="ListBullet"/>
      </w:pPr>
      <w:r>
        <w:t>CSP + helmet headers on the static host; HSTS on all subdomains.</w:t>
      </w:r>
    </w:p>
    <w:p>
      <w:pPr>
        <w:pStyle w:val="ListBullet"/>
      </w:pPr>
      <w:r>
        <w:t>Observability: structured JSON logs, Prometheus metrics, Grafana dashboard, error tracking (Sentry).</w:t>
      </w:r>
    </w:p>
    <w:p>
      <w:pPr>
        <w:pStyle w:val="ListBullet"/>
      </w:pPr>
      <w:r>
        <w:t>Backup &amp; disaster recovery: nightly PostgreSQL dumps to S3, point-in-time recovery, runbook.</w:t>
      </w:r>
    </w:p>
    <w:p>
      <w:pPr>
        <w:pStyle w:val="ListBullet"/>
      </w:pPr>
      <w:r>
        <w:t>Penetration test + WCAG 2.1 accessibility audit (the elderly audience demands AA at minimum).</w:t>
      </w:r>
    </w:p>
    <w:p>
      <w:pPr>
        <w:pStyle w:val="Heading2"/>
      </w:pPr>
      <w:r>
        <w:rPr>
          <w:color w:val="1F4E79"/>
        </w:rPr>
        <w:t>16.5 Mobile App (Phase 4)</w:t>
      </w:r>
    </w:p>
    <w:p>
      <w:pPr>
        <w:pStyle w:val="ListBullet"/>
      </w:pPr>
      <w:r>
        <w:t>React Native — reuses the existing REST + WebSocket API, no backend changes required.</w:t>
      </w:r>
    </w:p>
    <w:p>
      <w:pPr>
        <w:pStyle w:val="ListBullet"/>
      </w:pPr>
      <w:r>
        <w:t>Native push (APNs, FCM), native SOS button on lock screen / Apple Watch complication.</w:t>
      </w:r>
    </w:p>
    <w:p>
      <w:pPr>
        <w:pStyle w:val="ListBullet"/>
      </w:pPr>
      <w:r>
        <w:t>Voice-first onboarding for elders using Apple Speech / Google Speech.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